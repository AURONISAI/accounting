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🎬 Digital skapande – Slutprojekt</w:t>
      </w:r>
    </w:p>
    <w:p>
      <w:pPr>
        <w:pStyle w:val="Heading2"/>
      </w:pPr>
      <w:r>
        <w:t>G&amp;S by Sami’s Jackets – Winter Campaign 2025</w:t>
      </w:r>
    </w:p>
    <w:p>
      <w:r>
        <w:br/>
        <w:t>Namn: Mohammad Sami Alsharef</w:t>
        <w:br/>
        <w:t>Företag: G&amp;S by Sami’s Jackets AB</w:t>
        <w:br/>
        <w:t>Plats: Cityhuset, Eskilstuna</w:t>
        <w:br/>
        <w:t>Inlämning: Slutuppgift med 3 reklamfilmer + storyboard + utvärdering</w:t>
        <w:br/>
        <w:t>Filer: ZIP-mapp med filmer + detta dokument</w:t>
        <w:br/>
        <w:br/>
        <w:t>💡 Idé och mål</w:t>
        <w:br/>
        <w:t>Jag ville göra en riktig reklamfilm till mitt företag G&amp;S by Sami’s Jackets i Cityhuset Eskilstuna.</w:t>
        <w:br/>
        <w:t>Målet var att visa våra vinterkläder, skor och jackor på ett roligt och verkligt sätt.</w:t>
        <w:br/>
        <w:t>Alla filmer är inspelade inne i butiken, jag själv pratar och visar produkterna.</w:t>
        <w:br/>
        <w:t>Temat heter “Fri present vid alla köp över 499 kr”.</w:t>
        <w:br/>
        <w:t>Jag ville visa känslan i butiken och också att vi finns online på gsbysamisjackets.se.</w:t>
        <w:br/>
        <w:br/>
        <w:t>🎞️ Mina filmer</w:t>
        <w:br/>
        <w:t>1. Sami visar hemsidan</w:t>
        <w:br/>
        <w:t>Jag går fram i mitten av butiken mot kameran och säger:</w:t>
        <w:br/>
        <w:t>“Hej allihopa! Gå in på vår sida gsbysamisjackets.se och säg vad ni tycker!”</w:t>
        <w:br/>
        <w:t>Sedan kommer en video som visar vår hemsida medan musik spelas i bakgrunden.</w:t>
        <w:br/>
        <w:t>Man ser produkterna och texten om fri present över 499 kr.</w:t>
        <w:br/>
        <w:br/>
        <w:t>2. 25 000 skor &amp; bundles</w:t>
        <w:br/>
        <w:t>Jag står i skoavdelningen och håller upp skor.</w:t>
        <w:br/>
        <w:t>Jag säger: “Företaget bestämde att ge bort 25 000 skor i kampanjen!”</w:t>
        <w:br/>
        <w:t>Sedan visar jag olika hyllor fulla med skor och berättar hur man kan göra combo-erbjudanden.</w:t>
        <w:br/>
        <w:br/>
        <w:t>3. Poster-video med musik</w:t>
        <w:br/>
        <w:t>Den tredje filmen är bara bilder och musik.</w:t>
        <w:br/>
        <w:t>Jag använde alla kampanjposters jag gjort i Canva, varje bild visas 3 sekunder.</w:t>
        <w:br/>
        <w:t>Musiken är från Pixabay. Den visar alla priser och kampanjer.</w:t>
        <w:br/>
        <w:br/>
        <w:t>⚙️ Teknik och program</w:t>
        <w:br/>
        <w:t>Jag använde:</w:t>
        <w:br/>
        <w:t>- iPhone 15 kamera – filmade i 4K.</w:t>
        <w:br/>
        <w:t>- CapCut – för klippning, musik och text.</w:t>
        <w:br/>
        <w:t>- Canva – för affischer och storyboard.</w:t>
        <w:br/>
        <w:t>- Pixabay Music – gratis musik utan copyright.</w:t>
        <w:br/>
        <w:br/>
        <w:t>⚖️ Jämförelse mellan program</w:t>
        <w:br/>
        <w:t>CapCut – Enkel, gratis, mobilvänlig, snabb export</w:t>
        <w:br/>
        <w:t>DaVinci Resolve – Proffsig färg &amp; ljud men kräver stark dator</w:t>
        <w:br/>
        <w:t>Adobe Premiere Rush – Molnlagring, snyggt resultat men kostar pengar</w:t>
        <w:br/>
        <w:t>Pictory – Automatisk video från bilder och text, lätt att använda men mindre kontroll och robotröst</w:t>
        <w:br/>
        <w:br/>
        <w:t>💬 Utvärdering</w:t>
        <w:br/>
        <w:t>Jag blev faktiskt väldigt nöjd med resultatet.</w:t>
        <w:br/>
        <w:t>Det kändes som riktig reklam och det var roligt att filma i min egen butik.</w:t>
        <w:br/>
        <w:t>Jag lärde mig hur viktigt ljuset är och hur musik kan ändra känslan helt.</w:t>
        <w:br/>
        <w:br/>
        <w:t>📦 Mina filer</w:t>
        <w:br/>
        <w:t>Alla filmer ligger i ZIP-mappen:</w:t>
        <w:br/>
        <w:t>1. G&amp;S_1_Websida.mp4</w:t>
        <w:br/>
        <w:t>2. G&amp;S_2_ShoesAndBundles.mp4</w:t>
        <w:br/>
        <w:t>3. G&amp;S_3_Posters.mp4</w:t>
        <w:br/>
        <w:br/>
        <w:t>🏁 Sammanfattning</w:t>
        <w:br/>
        <w:t>Jag tycker projektet blev superbra.</w:t>
        <w:br/>
        <w:t>Jag visade mitt företag på ett modernt sätt, både i butik och på video.</w:t>
        <w:br/>
        <w:t>Jag lärde mig mycket om foto, film, musik och design.</w:t>
        <w:br/>
        <w:t>Jag är stolt över att jag gjorde allt själv – det här känns som en riktig kampanj för G&amp;S.</w:t>
        <w:br/>
        <w:br/>
        <w:t>/ Mohammad Sami Alsharef</w:t>
        <w:br/>
        <w:t>G&amp;S by Sami’s Jackets AB</w:t>
        <w:br/>
        <w:t>Cityhuset – Eskilstuna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