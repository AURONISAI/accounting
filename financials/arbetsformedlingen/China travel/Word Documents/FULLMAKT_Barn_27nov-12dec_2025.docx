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808E" w14:textId="77777777" w:rsidR="00362DF6" w:rsidRPr="00635CF9" w:rsidRDefault="00000000">
      <w:pPr>
        <w:pStyle w:val="Title"/>
        <w:jc w:val="center"/>
        <w:rPr>
          <w:lang w:val="sv-SE"/>
        </w:rPr>
      </w:pPr>
      <w:r w:rsidRPr="00635CF9">
        <w:rPr>
          <w:lang w:val="sv-SE"/>
        </w:rPr>
        <w:t>FULLMAKT FÖR TILLFÄLLIG VÅRDNAD AV BARN</w:t>
      </w:r>
    </w:p>
    <w:p w14:paraId="24A0AFF7" w14:textId="77777777" w:rsidR="00362DF6" w:rsidRPr="00635CF9" w:rsidRDefault="00000000">
      <w:pPr>
        <w:jc w:val="center"/>
        <w:rPr>
          <w:lang w:val="sv-SE"/>
        </w:rPr>
      </w:pPr>
      <w:r w:rsidRPr="00635CF9">
        <w:rPr>
          <w:lang w:val="sv-SE"/>
        </w:rPr>
        <w:t>Under föräldrarnas utlandsresa 27 november – 12 december 2025</w:t>
      </w:r>
    </w:p>
    <w:p w14:paraId="438B4B2E" w14:textId="77777777" w:rsidR="00362DF6" w:rsidRPr="00635CF9" w:rsidRDefault="00362DF6">
      <w:pPr>
        <w:rPr>
          <w:lang w:val="sv-SE"/>
        </w:rPr>
      </w:pPr>
    </w:p>
    <w:p w14:paraId="51D0033E" w14:textId="77777777" w:rsidR="00362DF6" w:rsidRDefault="00000000">
      <w:pPr>
        <w:pStyle w:val="Heading1"/>
      </w:pPr>
      <w:r>
        <w:t>FULLMAKTSGIVARE (FÖRÄLDRAR)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9"/>
        <w:gridCol w:w="4935"/>
      </w:tblGrid>
      <w:tr w:rsidR="00362DF6" w14:paraId="7F3226C3" w14:textId="77777777">
        <w:tc>
          <w:tcPr>
            <w:tcW w:w="4986" w:type="dxa"/>
          </w:tcPr>
          <w:p w14:paraId="34195211" w14:textId="77777777" w:rsidR="00362DF6" w:rsidRDefault="00000000">
            <w:r>
              <w:t>Far</w:t>
            </w:r>
          </w:p>
        </w:tc>
        <w:tc>
          <w:tcPr>
            <w:tcW w:w="4986" w:type="dxa"/>
          </w:tcPr>
          <w:p w14:paraId="4A6E2945" w14:textId="77777777" w:rsidR="00362DF6" w:rsidRDefault="00000000">
            <w:r>
              <w:t>Mor</w:t>
            </w:r>
          </w:p>
        </w:tc>
      </w:tr>
      <w:tr w:rsidR="00362DF6" w:rsidRPr="00635CF9" w14:paraId="479246A0" w14:textId="77777777">
        <w:tc>
          <w:tcPr>
            <w:tcW w:w="4986" w:type="dxa"/>
          </w:tcPr>
          <w:p w14:paraId="4205F9DB" w14:textId="77777777" w:rsidR="00362DF6" w:rsidRDefault="00000000">
            <w:r>
              <w:t>Mohammad Sami Alsharef</w:t>
            </w:r>
            <w:r>
              <w:br/>
              <w:t>860217-5070</w:t>
            </w:r>
            <w:r>
              <w:br/>
              <w:t>Tel: 0720147440 / 0735116961</w:t>
            </w:r>
            <w:r>
              <w:br/>
              <w:t>info@samisjackets.com</w:t>
            </w:r>
          </w:p>
        </w:tc>
        <w:tc>
          <w:tcPr>
            <w:tcW w:w="4986" w:type="dxa"/>
          </w:tcPr>
          <w:p w14:paraId="7A4F1980" w14:textId="77777777" w:rsidR="00362DF6" w:rsidRPr="00635CF9" w:rsidRDefault="00000000">
            <w:pPr>
              <w:rPr>
                <w:lang w:val="sv-SE"/>
              </w:rPr>
            </w:pPr>
            <w:proofErr w:type="spellStart"/>
            <w:r w:rsidRPr="00635CF9">
              <w:rPr>
                <w:lang w:val="sv-SE"/>
              </w:rPr>
              <w:t>Jomana</w:t>
            </w:r>
            <w:proofErr w:type="spellEnd"/>
            <w:r w:rsidRPr="00635CF9">
              <w:rPr>
                <w:lang w:val="sv-SE"/>
              </w:rPr>
              <w:t xml:space="preserve"> </w:t>
            </w:r>
            <w:proofErr w:type="spellStart"/>
            <w:r w:rsidRPr="00635CF9">
              <w:rPr>
                <w:lang w:val="sv-SE"/>
              </w:rPr>
              <w:t>Alnablsi</w:t>
            </w:r>
            <w:proofErr w:type="spellEnd"/>
            <w:r w:rsidRPr="00635CF9">
              <w:rPr>
                <w:lang w:val="sv-SE"/>
              </w:rPr>
              <w:br/>
            </w:r>
            <w:proofErr w:type="gramStart"/>
            <w:r w:rsidRPr="00635CF9">
              <w:rPr>
                <w:lang w:val="sv-SE"/>
              </w:rPr>
              <w:t>880102-5084</w:t>
            </w:r>
            <w:proofErr w:type="gramEnd"/>
            <w:r w:rsidRPr="00635CF9">
              <w:rPr>
                <w:lang w:val="sv-SE"/>
              </w:rPr>
              <w:br/>
              <w:t>Tel: 0735165708</w:t>
            </w:r>
            <w:r w:rsidRPr="00635CF9">
              <w:rPr>
                <w:lang w:val="sv-SE"/>
              </w:rPr>
              <w:br/>
              <w:t>jomana.alnablsi@hotmail.com</w:t>
            </w:r>
          </w:p>
        </w:tc>
      </w:tr>
      <w:tr w:rsidR="00362DF6" w14:paraId="57B37AAE" w14:textId="77777777">
        <w:tc>
          <w:tcPr>
            <w:tcW w:w="9972" w:type="dxa"/>
            <w:gridSpan w:val="2"/>
          </w:tcPr>
          <w:p w14:paraId="51AC3D2B" w14:textId="77777777" w:rsidR="00362DF6" w:rsidRDefault="00000000">
            <w:r>
              <w:t xml:space="preserve">Adress: </w:t>
            </w:r>
            <w:proofErr w:type="spellStart"/>
            <w:r>
              <w:t>Esbjergsgatan</w:t>
            </w:r>
            <w:proofErr w:type="spellEnd"/>
            <w:r>
              <w:t xml:space="preserve"> 1 </w:t>
            </w:r>
            <w:proofErr w:type="spellStart"/>
            <w:r>
              <w:t>Lgh</w:t>
            </w:r>
            <w:proofErr w:type="spellEnd"/>
            <w:r>
              <w:t xml:space="preserve"> 1302, 632 30 Eskilstuna</w:t>
            </w:r>
          </w:p>
        </w:tc>
      </w:tr>
    </w:tbl>
    <w:p w14:paraId="1B7639CF" w14:textId="77777777" w:rsidR="00362DF6" w:rsidRDefault="00362DF6"/>
    <w:p w14:paraId="21947073" w14:textId="77777777" w:rsidR="00362DF6" w:rsidRDefault="00000000">
      <w:pPr>
        <w:pStyle w:val="Heading1"/>
      </w:pPr>
      <w:r>
        <w:t>FULLMAKTSTAGARE (TILLFÄLLIGA VÅRDNADSHAVARE)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362DF6" w14:paraId="6F611F7B" w14:textId="77777777">
        <w:tc>
          <w:tcPr>
            <w:tcW w:w="4986" w:type="dxa"/>
          </w:tcPr>
          <w:p w14:paraId="56AAB2BC" w14:textId="77777777" w:rsidR="00362DF6" w:rsidRDefault="00000000">
            <w:r>
              <w:t>Emelie Nilsson</w:t>
            </w:r>
            <w:r>
              <w:br/>
              <w:t>19990408-5306</w:t>
            </w:r>
            <w:r>
              <w:br/>
              <w:t>Tel: 0768997423</w:t>
            </w:r>
          </w:p>
        </w:tc>
        <w:tc>
          <w:tcPr>
            <w:tcW w:w="4986" w:type="dxa"/>
          </w:tcPr>
          <w:p w14:paraId="6D97B0A8" w14:textId="77777777" w:rsidR="00362DF6" w:rsidRDefault="00000000">
            <w:r>
              <w:t>Mari Johansson</w:t>
            </w:r>
            <w:r>
              <w:br/>
              <w:t>19720522-1646</w:t>
            </w:r>
            <w:r>
              <w:br/>
              <w:t>Tel: 0708900945</w:t>
            </w:r>
          </w:p>
        </w:tc>
      </w:tr>
      <w:tr w:rsidR="00362DF6" w14:paraId="1B985DB2" w14:textId="77777777">
        <w:tc>
          <w:tcPr>
            <w:tcW w:w="4986" w:type="dxa"/>
          </w:tcPr>
          <w:p w14:paraId="7C0194A9" w14:textId="77777777" w:rsidR="00362DF6" w:rsidRDefault="00000000">
            <w:r>
              <w:t>Storgatan 13, 64530 Strängnäs</w:t>
            </w:r>
          </w:p>
        </w:tc>
        <w:tc>
          <w:tcPr>
            <w:tcW w:w="4986" w:type="dxa"/>
          </w:tcPr>
          <w:p w14:paraId="63B115A6" w14:textId="77777777" w:rsidR="00362DF6" w:rsidRDefault="00000000">
            <w:r>
              <w:t>Forsbomsgatan 18, Eskilstuna</w:t>
            </w:r>
          </w:p>
        </w:tc>
      </w:tr>
    </w:tbl>
    <w:p w14:paraId="3F4F27B7" w14:textId="77777777" w:rsidR="00362DF6" w:rsidRDefault="00362DF6"/>
    <w:p w14:paraId="5AB37E35" w14:textId="77777777" w:rsidR="00362DF6" w:rsidRDefault="00000000">
      <w:pPr>
        <w:pStyle w:val="Heading1"/>
      </w:pPr>
      <w:r>
        <w:t>BARN SOM OMFATTAS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2475"/>
        <w:gridCol w:w="2454"/>
        <w:gridCol w:w="2469"/>
      </w:tblGrid>
      <w:tr w:rsidR="00362DF6" w14:paraId="192509D4" w14:textId="77777777">
        <w:tc>
          <w:tcPr>
            <w:tcW w:w="2493" w:type="dxa"/>
          </w:tcPr>
          <w:p w14:paraId="32FD9238" w14:textId="77777777" w:rsidR="00362DF6" w:rsidRDefault="00000000">
            <w:r>
              <w:t>Namn</w:t>
            </w:r>
          </w:p>
        </w:tc>
        <w:tc>
          <w:tcPr>
            <w:tcW w:w="2493" w:type="dxa"/>
          </w:tcPr>
          <w:p w14:paraId="44DF3573" w14:textId="77777777" w:rsidR="00362DF6" w:rsidRDefault="00000000">
            <w:r>
              <w:t>Personnummer</w:t>
            </w:r>
          </w:p>
        </w:tc>
        <w:tc>
          <w:tcPr>
            <w:tcW w:w="2493" w:type="dxa"/>
          </w:tcPr>
          <w:p w14:paraId="42126514" w14:textId="77777777" w:rsidR="00362DF6" w:rsidRDefault="00000000">
            <w:r>
              <w:t>Ålder</w:t>
            </w:r>
          </w:p>
        </w:tc>
        <w:tc>
          <w:tcPr>
            <w:tcW w:w="2493" w:type="dxa"/>
          </w:tcPr>
          <w:p w14:paraId="56BC841C" w14:textId="77777777" w:rsidR="00362DF6" w:rsidRDefault="00000000">
            <w:r>
              <w:t>Mobil</w:t>
            </w:r>
          </w:p>
        </w:tc>
      </w:tr>
      <w:tr w:rsidR="00362DF6" w14:paraId="21FD6887" w14:textId="77777777">
        <w:tc>
          <w:tcPr>
            <w:tcW w:w="2493" w:type="dxa"/>
          </w:tcPr>
          <w:p w14:paraId="3CF6D3D2" w14:textId="77777777" w:rsidR="00362DF6" w:rsidRDefault="00000000">
            <w:r>
              <w:t>Lilas Al Sharef</w:t>
            </w:r>
          </w:p>
        </w:tc>
        <w:tc>
          <w:tcPr>
            <w:tcW w:w="2493" w:type="dxa"/>
          </w:tcPr>
          <w:p w14:paraId="6428F5E7" w14:textId="77777777" w:rsidR="00362DF6" w:rsidRDefault="00000000">
            <w:r>
              <w:t>160204-4040</w:t>
            </w:r>
          </w:p>
        </w:tc>
        <w:tc>
          <w:tcPr>
            <w:tcW w:w="2493" w:type="dxa"/>
          </w:tcPr>
          <w:p w14:paraId="126E9E39" w14:textId="77777777" w:rsidR="00362DF6" w:rsidRDefault="00000000">
            <w:r>
              <w:t>9 år</w:t>
            </w:r>
          </w:p>
        </w:tc>
        <w:tc>
          <w:tcPr>
            <w:tcW w:w="2493" w:type="dxa"/>
          </w:tcPr>
          <w:p w14:paraId="38B8BB7C" w14:textId="77777777" w:rsidR="00362DF6" w:rsidRDefault="00000000">
            <w:r>
              <w:t>0793392306</w:t>
            </w:r>
          </w:p>
        </w:tc>
      </w:tr>
      <w:tr w:rsidR="00362DF6" w14:paraId="01E1B0E0" w14:textId="77777777">
        <w:tc>
          <w:tcPr>
            <w:tcW w:w="2493" w:type="dxa"/>
          </w:tcPr>
          <w:p w14:paraId="119FCCC7" w14:textId="77777777" w:rsidR="00362DF6" w:rsidRDefault="00000000">
            <w:r>
              <w:t>Hoda Alshrif</w:t>
            </w:r>
          </w:p>
        </w:tc>
        <w:tc>
          <w:tcPr>
            <w:tcW w:w="2493" w:type="dxa"/>
          </w:tcPr>
          <w:p w14:paraId="3A7F9794" w14:textId="77777777" w:rsidR="00362DF6" w:rsidRDefault="00000000">
            <w:r>
              <w:t>100217-7309</w:t>
            </w:r>
          </w:p>
        </w:tc>
        <w:tc>
          <w:tcPr>
            <w:tcW w:w="2493" w:type="dxa"/>
          </w:tcPr>
          <w:p w14:paraId="4BE6E5D3" w14:textId="77777777" w:rsidR="00362DF6" w:rsidRDefault="00000000">
            <w:r>
              <w:t>15 år</w:t>
            </w:r>
          </w:p>
        </w:tc>
        <w:tc>
          <w:tcPr>
            <w:tcW w:w="2493" w:type="dxa"/>
          </w:tcPr>
          <w:p w14:paraId="740BC06B" w14:textId="77777777" w:rsidR="00362DF6" w:rsidRDefault="00000000">
            <w:r>
              <w:t>0735299675</w:t>
            </w:r>
          </w:p>
        </w:tc>
      </w:tr>
      <w:tr w:rsidR="00362DF6" w14:paraId="4E61A13F" w14:textId="77777777">
        <w:tc>
          <w:tcPr>
            <w:tcW w:w="2493" w:type="dxa"/>
          </w:tcPr>
          <w:p w14:paraId="4A4B3959" w14:textId="77777777" w:rsidR="00362DF6" w:rsidRDefault="00000000">
            <w:r>
              <w:t>Alyaah Alshrif</w:t>
            </w:r>
          </w:p>
        </w:tc>
        <w:tc>
          <w:tcPr>
            <w:tcW w:w="2493" w:type="dxa"/>
          </w:tcPr>
          <w:p w14:paraId="42E3D91C" w14:textId="77777777" w:rsidR="00362DF6" w:rsidRDefault="00000000">
            <w:r>
              <w:t>080925-9666</w:t>
            </w:r>
          </w:p>
        </w:tc>
        <w:tc>
          <w:tcPr>
            <w:tcW w:w="2493" w:type="dxa"/>
          </w:tcPr>
          <w:p w14:paraId="3A0CE67B" w14:textId="77777777" w:rsidR="00362DF6" w:rsidRDefault="00000000">
            <w:r>
              <w:t>17 år</w:t>
            </w:r>
          </w:p>
        </w:tc>
        <w:tc>
          <w:tcPr>
            <w:tcW w:w="2493" w:type="dxa"/>
          </w:tcPr>
          <w:p w14:paraId="1BF2D853" w14:textId="77777777" w:rsidR="00362DF6" w:rsidRDefault="00000000">
            <w:r>
              <w:t>0735147846</w:t>
            </w:r>
          </w:p>
        </w:tc>
      </w:tr>
    </w:tbl>
    <w:p w14:paraId="1273D777" w14:textId="77777777" w:rsidR="00362DF6" w:rsidRDefault="00362DF6"/>
    <w:p w14:paraId="011DA116" w14:textId="77777777" w:rsidR="00362DF6" w:rsidRDefault="00000000">
      <w:pPr>
        <w:pStyle w:val="Heading1"/>
      </w:pPr>
      <w:r>
        <w:t>FULLMAKTEN GER RÄTT ATT</w:t>
      </w:r>
    </w:p>
    <w:p w14:paraId="68B98CF3" w14:textId="77777777" w:rsidR="00362DF6" w:rsidRPr="00635CF9" w:rsidRDefault="00000000">
      <w:pPr>
        <w:rPr>
          <w:lang w:val="sv-SE"/>
        </w:rPr>
      </w:pPr>
      <w:r w:rsidRPr="00635CF9">
        <w:rPr>
          <w:lang w:val="sv-SE"/>
        </w:rPr>
        <w:t>• Söka sjukvård och ge samtycke till nödvändig medicinsk behandling</w:t>
      </w:r>
    </w:p>
    <w:p w14:paraId="31613CD1" w14:textId="77777777" w:rsidR="00362DF6" w:rsidRPr="00635CF9" w:rsidRDefault="00000000">
      <w:pPr>
        <w:rPr>
          <w:lang w:val="sv-SE"/>
        </w:rPr>
      </w:pPr>
      <w:r w:rsidRPr="00635CF9">
        <w:rPr>
          <w:lang w:val="sv-SE"/>
        </w:rPr>
        <w:t>• Hämta ut receptbelagd medicin på apotek</w:t>
      </w:r>
    </w:p>
    <w:p w14:paraId="7A66EA80" w14:textId="77777777" w:rsidR="00362DF6" w:rsidRPr="00635CF9" w:rsidRDefault="00000000">
      <w:pPr>
        <w:rPr>
          <w:lang w:val="sv-SE"/>
        </w:rPr>
      </w:pPr>
      <w:r w:rsidRPr="00635CF9">
        <w:rPr>
          <w:lang w:val="sv-SE"/>
        </w:rPr>
        <w:t>• Kommunicera med skola och signera skolblanketter</w:t>
      </w:r>
    </w:p>
    <w:p w14:paraId="593F22C4" w14:textId="77777777" w:rsidR="00362DF6" w:rsidRPr="00635CF9" w:rsidRDefault="00000000">
      <w:pPr>
        <w:rPr>
          <w:lang w:val="sv-SE"/>
        </w:rPr>
      </w:pPr>
      <w:r w:rsidRPr="00635CF9">
        <w:rPr>
          <w:lang w:val="sv-SE"/>
        </w:rPr>
        <w:t>• Anmäla frånvaro vid sjukdom</w:t>
      </w:r>
    </w:p>
    <w:p w14:paraId="66259331" w14:textId="77777777" w:rsidR="00362DF6" w:rsidRPr="00635CF9" w:rsidRDefault="00000000">
      <w:pPr>
        <w:rPr>
          <w:lang w:val="sv-SE"/>
        </w:rPr>
      </w:pPr>
      <w:r w:rsidRPr="00635CF9">
        <w:rPr>
          <w:lang w:val="sv-SE"/>
        </w:rPr>
        <w:t>• Fatta vardagliga beslut för barnens bästa</w:t>
      </w:r>
    </w:p>
    <w:p w14:paraId="4A8C9E69" w14:textId="77777777" w:rsidR="00362DF6" w:rsidRPr="00635CF9" w:rsidRDefault="00000000">
      <w:pPr>
        <w:rPr>
          <w:lang w:val="sv-SE"/>
        </w:rPr>
      </w:pPr>
      <w:r w:rsidRPr="00635CF9">
        <w:rPr>
          <w:lang w:val="sv-SE"/>
        </w:rPr>
        <w:t>• Ansvara för barnens dagliga omsorg, mat och boende</w:t>
      </w:r>
    </w:p>
    <w:p w14:paraId="0FA5F34C" w14:textId="77777777" w:rsidR="00362DF6" w:rsidRPr="00635CF9" w:rsidRDefault="00362DF6">
      <w:pPr>
        <w:rPr>
          <w:lang w:val="sv-SE"/>
        </w:rPr>
      </w:pPr>
    </w:p>
    <w:p w14:paraId="6C735338" w14:textId="77777777" w:rsidR="00362DF6" w:rsidRPr="00635CF9" w:rsidRDefault="00000000">
      <w:pPr>
        <w:rPr>
          <w:lang w:val="sv-SE"/>
        </w:rPr>
      </w:pPr>
      <w:r w:rsidRPr="00635CF9">
        <w:rPr>
          <w:b/>
          <w:lang w:val="sv-SE"/>
        </w:rPr>
        <w:t xml:space="preserve">GILTIGHETSTID: </w:t>
      </w:r>
      <w:r w:rsidRPr="00635CF9">
        <w:rPr>
          <w:lang w:val="sv-SE"/>
        </w:rPr>
        <w:t>27 november – 12 december 2025 (16 dagar)</w:t>
      </w:r>
    </w:p>
    <w:p w14:paraId="1F4C766B" w14:textId="77777777" w:rsidR="00362DF6" w:rsidRPr="00635CF9" w:rsidRDefault="00000000">
      <w:pPr>
        <w:rPr>
          <w:lang w:val="sv-SE"/>
        </w:rPr>
      </w:pPr>
      <w:r w:rsidRPr="00635CF9">
        <w:rPr>
          <w:b/>
          <w:lang w:val="sv-SE"/>
        </w:rPr>
        <w:lastRenderedPageBreak/>
        <w:t xml:space="preserve">ANLEDNING: </w:t>
      </w:r>
      <w:r w:rsidRPr="00635CF9">
        <w:rPr>
          <w:lang w:val="sv-SE"/>
        </w:rPr>
        <w:t>Affärsresa till Kina</w:t>
      </w:r>
    </w:p>
    <w:p w14:paraId="5367B013" w14:textId="77777777" w:rsidR="00362DF6" w:rsidRPr="00635CF9" w:rsidRDefault="00362DF6">
      <w:pPr>
        <w:rPr>
          <w:lang w:val="sv-SE"/>
        </w:rPr>
      </w:pPr>
    </w:p>
    <w:p w14:paraId="4BDAB480" w14:textId="77777777" w:rsidR="00362DF6" w:rsidRPr="00635CF9" w:rsidRDefault="00362DF6">
      <w:pPr>
        <w:rPr>
          <w:lang w:val="sv-SE"/>
        </w:rPr>
      </w:pPr>
    </w:p>
    <w:p w14:paraId="204B660C" w14:textId="77777777" w:rsidR="00362DF6" w:rsidRDefault="00000000">
      <w:pPr>
        <w:pStyle w:val="Heading1"/>
      </w:pPr>
      <w:r>
        <w:t>UNDERSKRIFTER</w:t>
      </w:r>
    </w:p>
    <w:p w14:paraId="0796A225" w14:textId="77777777" w:rsidR="00362DF6" w:rsidRDefault="00000000">
      <w:r>
        <w:t>FÖRÄLDRAR: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362DF6" w14:paraId="081817BC" w14:textId="77777777">
        <w:tc>
          <w:tcPr>
            <w:tcW w:w="4986" w:type="dxa"/>
          </w:tcPr>
          <w:p w14:paraId="38D7195E" w14:textId="77777777" w:rsidR="00362DF6" w:rsidRDefault="00000000">
            <w:r>
              <w:br/>
            </w:r>
            <w:r>
              <w:br/>
              <w:t>_________________________________</w:t>
            </w:r>
          </w:p>
        </w:tc>
        <w:tc>
          <w:tcPr>
            <w:tcW w:w="4986" w:type="dxa"/>
          </w:tcPr>
          <w:p w14:paraId="2EF50045" w14:textId="77777777" w:rsidR="00362DF6" w:rsidRDefault="00000000">
            <w:r>
              <w:br/>
            </w:r>
            <w:r>
              <w:br/>
              <w:t>_________________________________</w:t>
            </w:r>
          </w:p>
        </w:tc>
      </w:tr>
      <w:tr w:rsidR="00362DF6" w14:paraId="3FEA2C01" w14:textId="77777777">
        <w:tc>
          <w:tcPr>
            <w:tcW w:w="4986" w:type="dxa"/>
          </w:tcPr>
          <w:p w14:paraId="1F533169" w14:textId="77777777" w:rsidR="00362DF6" w:rsidRDefault="00000000">
            <w:r>
              <w:t>Mohammad Sami Alsharef (860217-5070)</w:t>
            </w:r>
          </w:p>
        </w:tc>
        <w:tc>
          <w:tcPr>
            <w:tcW w:w="4986" w:type="dxa"/>
          </w:tcPr>
          <w:p w14:paraId="559B3FC4" w14:textId="77777777" w:rsidR="00362DF6" w:rsidRDefault="00000000">
            <w:r>
              <w:t>Jomana Alnablsi (880102-5084)</w:t>
            </w:r>
          </w:p>
        </w:tc>
      </w:tr>
      <w:tr w:rsidR="00362DF6" w14:paraId="5B381B01" w14:textId="77777777">
        <w:tc>
          <w:tcPr>
            <w:tcW w:w="4986" w:type="dxa"/>
          </w:tcPr>
          <w:p w14:paraId="15A6E820" w14:textId="77777777" w:rsidR="00362DF6" w:rsidRDefault="00000000">
            <w:r>
              <w:t>Datum: _______________</w:t>
            </w:r>
          </w:p>
        </w:tc>
        <w:tc>
          <w:tcPr>
            <w:tcW w:w="4986" w:type="dxa"/>
          </w:tcPr>
          <w:p w14:paraId="3F23CB39" w14:textId="77777777" w:rsidR="00362DF6" w:rsidRDefault="00000000">
            <w:r>
              <w:t>Datum: _______________</w:t>
            </w:r>
          </w:p>
        </w:tc>
      </w:tr>
    </w:tbl>
    <w:p w14:paraId="1270D247" w14:textId="77777777" w:rsidR="00362DF6" w:rsidRDefault="00362DF6"/>
    <w:p w14:paraId="0D3FAA43" w14:textId="77777777" w:rsidR="00362DF6" w:rsidRDefault="00000000">
      <w:r>
        <w:t>TILLFÄLLIGA VÅRDNADSHAVARE: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362DF6" w14:paraId="020DE249" w14:textId="77777777">
        <w:tc>
          <w:tcPr>
            <w:tcW w:w="4986" w:type="dxa"/>
          </w:tcPr>
          <w:p w14:paraId="5E739638" w14:textId="77777777" w:rsidR="00362DF6" w:rsidRDefault="00000000">
            <w:r>
              <w:br/>
            </w:r>
            <w:r>
              <w:br/>
              <w:t>_________________________________</w:t>
            </w:r>
          </w:p>
        </w:tc>
        <w:tc>
          <w:tcPr>
            <w:tcW w:w="4986" w:type="dxa"/>
          </w:tcPr>
          <w:p w14:paraId="1356BFEF" w14:textId="77777777" w:rsidR="00362DF6" w:rsidRDefault="00000000">
            <w:r>
              <w:br/>
            </w:r>
            <w:r>
              <w:br/>
              <w:t>_________________________________</w:t>
            </w:r>
          </w:p>
        </w:tc>
      </w:tr>
      <w:tr w:rsidR="00362DF6" w14:paraId="20A50186" w14:textId="77777777">
        <w:tc>
          <w:tcPr>
            <w:tcW w:w="4986" w:type="dxa"/>
          </w:tcPr>
          <w:p w14:paraId="69AEAF4F" w14:textId="77777777" w:rsidR="00362DF6" w:rsidRDefault="00000000">
            <w:r>
              <w:t>Emelie Nilsson (19990408-5306)</w:t>
            </w:r>
          </w:p>
        </w:tc>
        <w:tc>
          <w:tcPr>
            <w:tcW w:w="4986" w:type="dxa"/>
          </w:tcPr>
          <w:p w14:paraId="6D884AA8" w14:textId="77777777" w:rsidR="00362DF6" w:rsidRDefault="00000000">
            <w:r>
              <w:t>Mari Johansson (19720522-1646)</w:t>
            </w:r>
          </w:p>
        </w:tc>
      </w:tr>
      <w:tr w:rsidR="00362DF6" w14:paraId="703412D0" w14:textId="77777777">
        <w:tc>
          <w:tcPr>
            <w:tcW w:w="4986" w:type="dxa"/>
          </w:tcPr>
          <w:p w14:paraId="75383A22" w14:textId="77777777" w:rsidR="00362DF6" w:rsidRDefault="00000000">
            <w:r>
              <w:t>Datum: _______________</w:t>
            </w:r>
          </w:p>
        </w:tc>
        <w:tc>
          <w:tcPr>
            <w:tcW w:w="4986" w:type="dxa"/>
          </w:tcPr>
          <w:p w14:paraId="091B1CFF" w14:textId="77777777" w:rsidR="00362DF6" w:rsidRDefault="00000000">
            <w:r>
              <w:t>Datum: _______________</w:t>
            </w:r>
          </w:p>
        </w:tc>
      </w:tr>
    </w:tbl>
    <w:p w14:paraId="18C2ADE6" w14:textId="77777777" w:rsidR="005C52B0" w:rsidRDefault="005C52B0"/>
    <w:sectPr w:rsidR="005C52B0" w:rsidSect="00635CF9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159647">
    <w:abstractNumId w:val="8"/>
  </w:num>
  <w:num w:numId="2" w16cid:durableId="767502017">
    <w:abstractNumId w:val="6"/>
  </w:num>
  <w:num w:numId="3" w16cid:durableId="2118405370">
    <w:abstractNumId w:val="5"/>
  </w:num>
  <w:num w:numId="4" w16cid:durableId="278533992">
    <w:abstractNumId w:val="4"/>
  </w:num>
  <w:num w:numId="5" w16cid:durableId="503665901">
    <w:abstractNumId w:val="7"/>
  </w:num>
  <w:num w:numId="6" w16cid:durableId="531066436">
    <w:abstractNumId w:val="3"/>
  </w:num>
  <w:num w:numId="7" w16cid:durableId="1245259927">
    <w:abstractNumId w:val="2"/>
  </w:num>
  <w:num w:numId="8" w16cid:durableId="1343972470">
    <w:abstractNumId w:val="1"/>
  </w:num>
  <w:num w:numId="9" w16cid:durableId="25921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DF6"/>
    <w:rsid w:val="005C52B0"/>
    <w:rsid w:val="00635CF9"/>
    <w:rsid w:val="009A12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929A1D"/>
  <w14:defaultImageDpi w14:val="300"/>
  <w15:docId w15:val="{8DF008B9-EBD3-467A-A0A9-58A5EA8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Sami Al_sharef</cp:lastModifiedBy>
  <cp:revision>3</cp:revision>
  <cp:lastPrinted>2025-11-26T17:21:00Z</cp:lastPrinted>
  <dcterms:created xsi:type="dcterms:W3CDTF">2013-12-23T23:15:00Z</dcterms:created>
  <dcterms:modified xsi:type="dcterms:W3CDTF">2025-11-26T17:21:00Z</dcterms:modified>
  <cp:category/>
</cp:coreProperties>
</file>