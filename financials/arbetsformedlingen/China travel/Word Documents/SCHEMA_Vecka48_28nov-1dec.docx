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ARBETSSCHEMA VECKA 48</w:t>
      </w:r>
    </w:p>
    <w:p>
      <w:pPr>
        <w:jc w:val="center"/>
      </w:pPr>
      <w:r>
        <w:t>28 nov – 1 dec 2025</w:t>
      </w:r>
    </w:p>
    <w:p>
      <w:pPr>
        <w:jc w:val="center"/>
      </w:pPr>
      <w:r>
        <w:rPr>
          <w:b/>
        </w:rPr>
        <w:t>Sami's Jackets AB</w:t>
      </w:r>
      <w:r>
        <w:t xml:space="preserve"> | Org.nr: 559489-5301 | Kungsgatan 24, 632 18 Eskilstuna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Dag</w:t>
            </w:r>
          </w:p>
        </w:tc>
        <w:tc>
          <w:tcPr>
            <w:tcW w:type="dxa" w:w="210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108"/>
          </w:tcPr>
          <w:p>
            <w:r>
              <w:rPr>
                <w:b/>
              </w:rPr>
              <w:t>Emelie</w:t>
              <w:br/>
              <w:t>11:00-14:00</w:t>
            </w:r>
          </w:p>
        </w:tc>
        <w:tc>
          <w:tcPr>
            <w:tcW w:type="dxa" w:w="2108"/>
          </w:tcPr>
          <w:p>
            <w:r>
              <w:rPr>
                <w:b/>
              </w:rPr>
              <w:t>Mari</w:t>
              <w:br/>
              <w:t>14:00-17:00</w:t>
            </w:r>
          </w:p>
        </w:tc>
        <w:tc>
          <w:tcPr>
            <w:tcW w:type="dxa" w:w="2108"/>
          </w:tcPr>
          <w:p>
            <w:r>
              <w:rPr>
                <w:b/>
              </w:rPr>
              <w:t>Signatur</w:t>
            </w:r>
          </w:p>
        </w:tc>
      </w:tr>
      <w:tr>
        <w:tc>
          <w:tcPr>
            <w:tcW w:type="dxa" w:w="2108"/>
          </w:tcPr>
          <w:p>
            <w:r>
              <w:t>Torsdag</w:t>
            </w:r>
          </w:p>
        </w:tc>
        <w:tc>
          <w:tcPr>
            <w:tcW w:type="dxa" w:w="2108"/>
          </w:tcPr>
          <w:p>
            <w:r>
              <w:t>28 nov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>
              <w:t>Fredag</w:t>
            </w:r>
          </w:p>
        </w:tc>
        <w:tc>
          <w:tcPr>
            <w:tcW w:type="dxa" w:w="2108"/>
          </w:tcPr>
          <w:p>
            <w:r>
              <w:t>29 nov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>
              <w:t>Lördag</w:t>
            </w:r>
          </w:p>
        </w:tc>
        <w:tc>
          <w:tcPr>
            <w:tcW w:type="dxa" w:w="2108"/>
          </w:tcPr>
          <w:p>
            <w:r>
              <w:t>30 nov</w:t>
            </w:r>
          </w:p>
        </w:tc>
        <w:tc>
          <w:tcPr>
            <w:tcW w:type="dxa" w:w="2108"/>
          </w:tcPr>
          <w:p>
            <w:r>
              <w:t>Ledig</w:t>
            </w:r>
          </w:p>
        </w:tc>
        <w:tc>
          <w:tcPr>
            <w:tcW w:type="dxa" w:w="2108"/>
          </w:tcPr>
          <w:p>
            <w:r>
              <w:t>Ledig</w:t>
            </w:r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>
              <w:t>Söndag</w:t>
            </w:r>
          </w:p>
        </w:tc>
        <w:tc>
          <w:tcPr>
            <w:tcW w:type="dxa" w:w="2108"/>
          </w:tcPr>
          <w:p>
            <w:r>
              <w:t>1 dec</w:t>
            </w:r>
          </w:p>
        </w:tc>
        <w:tc>
          <w:tcPr>
            <w:tcW w:type="dxa" w:w="2108"/>
          </w:tcPr>
          <w:p>
            <w:r>
              <w:t>Ledig</w:t>
            </w:r>
          </w:p>
        </w:tc>
        <w:tc>
          <w:tcPr>
            <w:tcW w:type="dxa" w:w="2108"/>
          </w:tcPr>
          <w:p>
            <w:r>
              <w:t>Ledig</w:t>
            </w:r>
          </w:p>
        </w:tc>
        <w:tc>
          <w:tcPr>
            <w:tcW w:type="dxa" w:w="2108"/>
          </w:tcPr>
          <w:p>
            <w:r/>
          </w:p>
        </w:tc>
      </w:tr>
    </w:tbl>
    <w:p/>
    <w:p/>
    <w:p>
      <w:pPr>
        <w:pStyle w:val="Heading1"/>
      </w:pPr>
      <w:r>
        <w:t>VECKOSAMMANFATTNING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>
              <w:t>Emelie Nilsson</w:t>
            </w:r>
          </w:p>
        </w:tc>
        <w:tc>
          <w:tcPr>
            <w:tcW w:type="dxa" w:w="3513"/>
          </w:tcPr>
          <w:p>
            <w:r>
              <w:t>Mari Johansson</w:t>
            </w:r>
          </w:p>
        </w:tc>
      </w:tr>
      <w:tr>
        <w:tc>
          <w:tcPr>
            <w:tcW w:type="dxa" w:w="3513"/>
          </w:tcPr>
          <w:p>
            <w:r>
              <w:t>Timmar denna vecka</w:t>
            </w:r>
          </w:p>
        </w:tc>
        <w:tc>
          <w:tcPr>
            <w:tcW w:type="dxa" w:w="3513"/>
          </w:tcPr>
          <w:p>
            <w:r>
              <w:t>_____ tim</w:t>
            </w:r>
          </w:p>
        </w:tc>
        <w:tc>
          <w:tcPr>
            <w:tcW w:type="dxa" w:w="3513"/>
          </w:tcPr>
          <w:p>
            <w:r>
              <w:t>_____ tim</w:t>
            </w:r>
          </w:p>
        </w:tc>
      </w:tr>
      <w:tr>
        <w:tc>
          <w:tcPr>
            <w:tcW w:type="dxa" w:w="3513"/>
          </w:tcPr>
          <w:p>
            <w:r>
              <w:t>Timlön</w:t>
            </w:r>
          </w:p>
        </w:tc>
        <w:tc>
          <w:tcPr>
            <w:tcW w:type="dxa" w:w="3513"/>
          </w:tcPr>
          <w:p>
            <w:r>
              <w:t>110 SEK/tim</w:t>
            </w:r>
          </w:p>
        </w:tc>
        <w:tc>
          <w:tcPr>
            <w:tcW w:type="dxa" w:w="3513"/>
          </w:tcPr>
          <w:p>
            <w:r>
              <w:t>110 SEK/tim</w:t>
            </w:r>
          </w:p>
        </w:tc>
      </w:tr>
    </w:tbl>
    <w:p/>
    <w:p/>
    <w:p>
      <w:pPr>
        <w:pStyle w:val="Heading1"/>
      </w:pPr>
      <w:r>
        <w:t>SIGNATUR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br/>
              <w:br/>
              <w:t>_______________________</w:t>
              <w:br/>
              <w:t>Emelie Nilsson</w:t>
            </w:r>
          </w:p>
        </w:tc>
        <w:tc>
          <w:tcPr>
            <w:tcW w:type="dxa" w:w="3513"/>
          </w:tcPr>
          <w:p>
            <w:r>
              <w:br/>
              <w:br/>
              <w:t>_______________________</w:t>
              <w:br/>
              <w:t>Mari Johansson</w:t>
            </w:r>
          </w:p>
        </w:tc>
        <w:tc>
          <w:tcPr>
            <w:tcW w:type="dxa" w:w="3513"/>
          </w:tcPr>
          <w:p>
            <w:r>
              <w:br/>
              <w:br/>
              <w:t>_______________________</w:t>
              <w:br/>
              <w:t>Arbetsgivare</w:t>
            </w:r>
          </w:p>
        </w:tc>
      </w:tr>
      <w:tr>
        <w:tc>
          <w:tcPr>
            <w:tcW w:type="dxa" w:w="3513"/>
          </w:tcPr>
          <w:p>
            <w:r>
              <w:t>Datum: ___________</w:t>
            </w:r>
          </w:p>
        </w:tc>
        <w:tc>
          <w:tcPr>
            <w:tcW w:type="dxa" w:w="3513"/>
          </w:tcPr>
          <w:p>
            <w:r>
              <w:t>Datum: ___________</w:t>
            </w:r>
          </w:p>
        </w:tc>
        <w:tc>
          <w:tcPr>
            <w:tcW w:type="dxa" w:w="3513"/>
          </w:tcPr>
          <w:p>
            <w:r>
              <w:t>Datum: ___________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