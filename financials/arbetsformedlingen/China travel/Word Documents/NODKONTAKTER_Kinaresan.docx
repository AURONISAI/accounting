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🆘 NÖDKONTAKTER - KINARESAN</w:t>
      </w:r>
    </w:p>
    <w:p>
      <w:pPr>
        <w:jc w:val="center"/>
      </w:pPr>
      <w:r>
        <w:t>27 nov – 12 dec 2025</w:t>
      </w:r>
    </w:p>
    <w:p>
      <w:pPr>
        <w:pStyle w:val="Heading1"/>
      </w:pPr>
      <w:r>
        <w:t>NÖDNUMMER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SOS Alarm</w:t>
            </w:r>
          </w:p>
        </w:tc>
        <w:tc>
          <w:tcPr>
            <w:tcW w:type="dxa" w:w="5270"/>
          </w:tcPr>
          <w:p>
            <w:r>
              <w:rPr>
                <w:b/>
              </w:rPr>
              <w:t>112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</w:rPr>
              <w:t>Sjukvårdsrådgivning</w:t>
            </w:r>
          </w:p>
        </w:tc>
        <w:tc>
          <w:tcPr>
            <w:tcW w:type="dxa" w:w="5270"/>
          </w:tcPr>
          <w:p>
            <w:r>
              <w:rPr>
                <w:b w:val="0"/>
              </w:rPr>
              <w:t>1177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</w:rPr>
              <w:t>Polis (ej akut)</w:t>
            </w:r>
          </w:p>
        </w:tc>
        <w:tc>
          <w:tcPr>
            <w:tcW w:type="dxa" w:w="5270"/>
          </w:tcPr>
          <w:p>
            <w:r>
              <w:rPr>
                <w:b w:val="0"/>
              </w:rPr>
              <w:t>114 14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</w:rPr>
              <w:t>Giftinformation</w:t>
            </w:r>
          </w:p>
        </w:tc>
        <w:tc>
          <w:tcPr>
            <w:tcW w:type="dxa" w:w="5270"/>
          </w:tcPr>
          <w:p>
            <w:r>
              <w:rPr>
                <w:b w:val="0"/>
              </w:rPr>
              <w:t>010-456 67 00</w:t>
            </w:r>
          </w:p>
        </w:tc>
      </w:tr>
    </w:tbl>
    <w:p/>
    <w:p>
      <w:pPr>
        <w:pStyle w:val="Heading1"/>
      </w:pPr>
      <w:r>
        <w:t>FÖRÄLDRAR I KINA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Mohammad Sami (Pappa)</w:t>
            </w:r>
          </w:p>
        </w:tc>
        <w:tc>
          <w:tcPr>
            <w:tcW w:type="dxa" w:w="5270"/>
          </w:tcPr>
          <w:p>
            <w:r>
              <w:t>0720147440 / 0735116961</w:t>
              <w:br/>
              <w:t>info@samisjackets.com</w:t>
            </w:r>
          </w:p>
        </w:tc>
      </w:tr>
      <w:tr>
        <w:tc>
          <w:tcPr>
            <w:tcW w:type="dxa" w:w="5270"/>
          </w:tcPr>
          <w:p>
            <w:r>
              <w:t>Jomana (Mamma)</w:t>
            </w:r>
          </w:p>
        </w:tc>
        <w:tc>
          <w:tcPr>
            <w:tcW w:type="dxa" w:w="5270"/>
          </w:tcPr>
          <w:p>
            <w:r>
              <w:t>0735165708</w:t>
              <w:br/>
              <w:t>jomana.alnablsi@hotmail.com</w:t>
            </w:r>
          </w:p>
        </w:tc>
      </w:tr>
    </w:tbl>
    <w:p/>
    <w:p>
      <w:pPr>
        <w:pStyle w:val="Heading1"/>
      </w:pPr>
      <w:r>
        <w:t>BARNEN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Barn</w:t>
            </w:r>
          </w:p>
        </w:tc>
        <w:tc>
          <w:tcPr>
            <w:tcW w:type="dxa" w:w="3513"/>
          </w:tcPr>
          <w:p>
            <w:r>
              <w:t>Personnummer</w:t>
            </w:r>
          </w:p>
        </w:tc>
        <w:tc>
          <w:tcPr>
            <w:tcW w:type="dxa" w:w="3513"/>
          </w:tcPr>
          <w:p>
            <w:r>
              <w:t>Mobil</w:t>
            </w:r>
          </w:p>
        </w:tc>
      </w:tr>
      <w:tr>
        <w:tc>
          <w:tcPr>
            <w:tcW w:type="dxa" w:w="3513"/>
          </w:tcPr>
          <w:p>
            <w:r>
              <w:t>Lilas (9 år)</w:t>
            </w:r>
          </w:p>
        </w:tc>
        <w:tc>
          <w:tcPr>
            <w:tcW w:type="dxa" w:w="3513"/>
          </w:tcPr>
          <w:p>
            <w:r>
              <w:t>160204-4040</w:t>
            </w:r>
          </w:p>
        </w:tc>
        <w:tc>
          <w:tcPr>
            <w:tcW w:type="dxa" w:w="3513"/>
          </w:tcPr>
          <w:p>
            <w:r>
              <w:t>0793392306</w:t>
            </w:r>
          </w:p>
        </w:tc>
      </w:tr>
      <w:tr>
        <w:tc>
          <w:tcPr>
            <w:tcW w:type="dxa" w:w="3513"/>
          </w:tcPr>
          <w:p>
            <w:r>
              <w:t>Hoda (15 år)</w:t>
            </w:r>
          </w:p>
        </w:tc>
        <w:tc>
          <w:tcPr>
            <w:tcW w:type="dxa" w:w="3513"/>
          </w:tcPr>
          <w:p>
            <w:r>
              <w:t>100217-7309</w:t>
            </w:r>
          </w:p>
        </w:tc>
        <w:tc>
          <w:tcPr>
            <w:tcW w:type="dxa" w:w="3513"/>
          </w:tcPr>
          <w:p>
            <w:r>
              <w:t>0735299675</w:t>
            </w:r>
          </w:p>
        </w:tc>
      </w:tr>
      <w:tr>
        <w:tc>
          <w:tcPr>
            <w:tcW w:type="dxa" w:w="3513"/>
          </w:tcPr>
          <w:p>
            <w:r>
              <w:t>Alyaah (17 år)</w:t>
            </w:r>
          </w:p>
        </w:tc>
        <w:tc>
          <w:tcPr>
            <w:tcW w:type="dxa" w:w="3513"/>
          </w:tcPr>
          <w:p>
            <w:r>
              <w:t>080925-9666</w:t>
            </w:r>
          </w:p>
        </w:tc>
        <w:tc>
          <w:tcPr>
            <w:tcW w:type="dxa" w:w="3513"/>
          </w:tcPr>
          <w:p>
            <w:r>
              <w:t>0735147846</w:t>
            </w:r>
          </w:p>
        </w:tc>
      </w:tr>
    </w:tbl>
    <w:p/>
    <w:p>
      <w:pPr>
        <w:pStyle w:val="Heading1"/>
      </w:pPr>
      <w:r>
        <w:t>ADRESS</w:t>
      </w:r>
    </w:p>
    <w:p>
      <w:r>
        <w:rPr>
          <w:b/>
        </w:rPr>
        <w:t>Esbjergsgatan 1 Lgh 1302, 632 30 Eskilstuna</w:t>
      </w:r>
    </w:p>
    <w:p/>
    <w:p>
      <w:pPr>
        <w:pStyle w:val="Heading1"/>
      </w:pPr>
      <w:r>
        <w:t>SJUKHUS</w:t>
      </w:r>
    </w:p>
    <w:p>
      <w:r>
        <w:rPr>
          <w:b/>
        </w:rPr>
        <w:t>Mälarsjukhuset Eskilstuna</w:t>
      </w:r>
    </w:p>
    <w:p>
      <w:r>
        <w:t>Kungsvägen, 631 88 Eskilstuna</w:t>
      </w:r>
    </w:p>
    <w:p>
      <w:r>
        <w:t>Tel: 016-10 30 00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