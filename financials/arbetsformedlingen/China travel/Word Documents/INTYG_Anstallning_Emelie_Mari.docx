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INTYG OM ANSTÄLLNINGSFÖRHÅLLANDE</w:t>
      </w:r>
    </w:p>
    <w:p/>
    <w:p>
      <w:r>
        <w:rPr>
          <w:b/>
        </w:rPr>
        <w:t xml:space="preserve">ARBETSGIVARE: </w:t>
      </w:r>
      <w:r>
        <w:t>Sami's Jackets AB (559489-5301)</w:t>
      </w:r>
    </w:p>
    <w:p>
      <w:r>
        <w:rPr>
          <w:b/>
        </w:rPr>
        <w:t xml:space="preserve">ADRESS: </w:t>
      </w:r>
      <w:r>
        <w:t>Kungsgatan 24, 632 18 Eskilstuna</w:t>
      </w:r>
    </w:p>
    <w:p/>
    <w:p>
      <w:pPr>
        <w:pStyle w:val="Heading1"/>
      </w:pPr>
      <w:r>
        <w:t>INTYGAS HÄRMED</w:t>
      </w:r>
    </w:p>
    <w:p>
      <w:r>
        <w:t>Följande personer är anställda vid Sami's Jackets AB som timanställda butiksbiträden: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Namn</w:t>
            </w:r>
          </w:p>
        </w:tc>
        <w:tc>
          <w:tcPr>
            <w:tcW w:type="dxa" w:w="2493"/>
          </w:tcPr>
          <w:p>
            <w:r>
              <w:t>Personnummer</w:t>
            </w:r>
          </w:p>
        </w:tc>
        <w:tc>
          <w:tcPr>
            <w:tcW w:type="dxa" w:w="2493"/>
          </w:tcPr>
          <w:p>
            <w:r>
              <w:t>Anställd sedan</w:t>
            </w:r>
          </w:p>
        </w:tc>
        <w:tc>
          <w:tcPr>
            <w:tcW w:type="dxa" w:w="2493"/>
          </w:tcPr>
          <w:p>
            <w:r>
              <w:t>Timlön</w:t>
            </w:r>
          </w:p>
        </w:tc>
      </w:tr>
      <w:tr>
        <w:tc>
          <w:tcPr>
            <w:tcW w:type="dxa" w:w="2493"/>
          </w:tcPr>
          <w:p>
            <w:r>
              <w:t>Emelie Nilsson</w:t>
            </w:r>
          </w:p>
        </w:tc>
        <w:tc>
          <w:tcPr>
            <w:tcW w:type="dxa" w:w="2493"/>
          </w:tcPr>
          <w:p>
            <w:r>
              <w:t>19990408-5306</w:t>
            </w:r>
          </w:p>
        </w:tc>
        <w:tc>
          <w:tcPr>
            <w:tcW w:type="dxa" w:w="2493"/>
          </w:tcPr>
          <w:p>
            <w:r>
              <w:t>2024-09-01</w:t>
            </w:r>
          </w:p>
        </w:tc>
        <w:tc>
          <w:tcPr>
            <w:tcW w:type="dxa" w:w="2493"/>
          </w:tcPr>
          <w:p>
            <w:r>
              <w:t>110 SEK</w:t>
            </w:r>
          </w:p>
        </w:tc>
      </w:tr>
      <w:tr>
        <w:tc>
          <w:tcPr>
            <w:tcW w:type="dxa" w:w="2493"/>
          </w:tcPr>
          <w:p>
            <w:r>
              <w:t>Mari Johansson</w:t>
            </w:r>
          </w:p>
        </w:tc>
        <w:tc>
          <w:tcPr>
            <w:tcW w:type="dxa" w:w="2493"/>
          </w:tcPr>
          <w:p>
            <w:r>
              <w:t>19720522-1646</w:t>
            </w:r>
          </w:p>
        </w:tc>
        <w:tc>
          <w:tcPr>
            <w:tcW w:type="dxa" w:w="2493"/>
          </w:tcPr>
          <w:p>
            <w:r>
              <w:t>2024-09-01</w:t>
            </w:r>
          </w:p>
        </w:tc>
        <w:tc>
          <w:tcPr>
            <w:tcW w:type="dxa" w:w="2493"/>
          </w:tcPr>
          <w:p>
            <w:r>
              <w:t>110 SEK</w:t>
            </w:r>
          </w:p>
        </w:tc>
      </w:tr>
    </w:tbl>
    <w:p/>
    <w:p>
      <w:pPr>
        <w:pStyle w:val="Heading1"/>
      </w:pPr>
      <w:r>
        <w:t>SYFTE</w:t>
      </w:r>
    </w:p>
    <w:p>
      <w:r>
        <w:t>Detta intyg utfärdas på begäran av de anställda för att styrka anställningsförhållandet.</w:t>
      </w:r>
    </w:p>
    <w:p/>
    <w:p/>
    <w:p>
      <w:pPr>
        <w:pStyle w:val="Heading1"/>
      </w:pPr>
      <w:r>
        <w:t>UNDERSKRIFT</w:t>
      </w:r>
    </w:p>
    <w:p/>
    <w:p>
      <w:r>
        <w:t>________________________________________</w:t>
      </w:r>
    </w:p>
    <w:p>
      <w:r>
        <w:t>Mohammad Sami Alsharef</w:t>
      </w:r>
    </w:p>
    <w:p>
      <w:r>
        <w:t>VD, Sami's Jackets AB</w:t>
      </w:r>
    </w:p>
    <w:p/>
    <w:p>
      <w:r>
        <w:t>Datum: _______________     Ort: Eskilstuna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