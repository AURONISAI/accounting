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VÄNSKAPSAVTAL OM BARNOMSORG</w:t>
      </w:r>
    </w:p>
    <w:p>
      <w:pPr>
        <w:jc w:val="center"/>
      </w:pPr>
      <w:r>
        <w:t>27 november – 12 december 2025</w:t>
      </w:r>
    </w:p>
    <w:p/>
    <w:p>
      <w:r>
        <w:rPr>
          <w:i w:val="0"/>
        </w:rPr>
        <w:t xml:space="preserve">Detta avtal bekräftar att </w:t>
      </w:r>
      <w:r>
        <w:rPr>
          <w:b/>
        </w:rPr>
        <w:t>Emelie Nilsson</w:t>
      </w:r>
      <w:r>
        <w:t xml:space="preserve"> och </w:t>
      </w:r>
      <w:r>
        <w:rPr>
          <w:b/>
        </w:rPr>
        <w:t>Mari Johansson</w:t>
      </w:r>
      <w:r>
        <w:t xml:space="preserve"> frivilligt och av vänskap hjälper till med barnomsorg under föräldrarnas affärsresa till Kina. Detta är en vänskapstjänst utan ekonomisk ersättning.</w:t>
      </w:r>
    </w:p>
    <w:p/>
    <w:p>
      <w:pPr>
        <w:pStyle w:val="Heading1"/>
      </w:pPr>
      <w: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FÖRÄLDRAR</w:t>
            </w:r>
          </w:p>
        </w:tc>
        <w:tc>
          <w:tcPr>
            <w:tcW w:type="dxa" w:w="4986"/>
          </w:tcPr>
          <w:p>
            <w:r>
              <w:t>VÄNNER SOM HJÄLPER</w:t>
            </w:r>
          </w:p>
        </w:tc>
      </w:tr>
      <w:tr>
        <w:tc>
          <w:tcPr>
            <w:tcW w:type="dxa" w:w="4986"/>
          </w:tcPr>
          <w:p>
            <w:r>
              <w:t>Mohammad Sami Alsharef (860217-5070)</w:t>
              <w:br/>
              <w:t>Tel: 0720147440 / 0735116961</w:t>
              <w:br/>
              <w:br/>
              <w:t>Jomana Alnablsi (880102-5084)</w:t>
              <w:br/>
              <w:t>Tel: 0735165708</w:t>
            </w:r>
          </w:p>
        </w:tc>
        <w:tc>
          <w:tcPr>
            <w:tcW w:type="dxa" w:w="4986"/>
          </w:tcPr>
          <w:p>
            <w:r>
              <w:t>Emelie Nilsson (19990408-5306)</w:t>
              <w:br/>
              <w:t>Tel: 0768997423</w:t>
              <w:br/>
              <w:br/>
              <w:t>Mari Johansson (19720522-1646)</w:t>
              <w:br/>
              <w:t>Tel: 0708900945</w:t>
            </w:r>
          </w:p>
        </w:tc>
      </w:tr>
    </w:tbl>
    <w:p/>
    <w:p>
      <w:pPr>
        <w:pStyle w:val="Heading1"/>
      </w:pPr>
      <w:r>
        <w:t>BARNEN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Namn</w:t>
            </w:r>
          </w:p>
        </w:tc>
        <w:tc>
          <w:tcPr>
            <w:tcW w:type="dxa" w:w="3324"/>
          </w:tcPr>
          <w:p>
            <w:r>
              <w:t>Ålder</w:t>
            </w:r>
          </w:p>
        </w:tc>
        <w:tc>
          <w:tcPr>
            <w:tcW w:type="dxa" w:w="3324"/>
          </w:tcPr>
          <w:p>
            <w:r>
              <w:t>Mobil</w:t>
            </w:r>
          </w:p>
        </w:tc>
      </w:tr>
      <w:tr>
        <w:tc>
          <w:tcPr>
            <w:tcW w:type="dxa" w:w="3324"/>
          </w:tcPr>
          <w:p>
            <w:r>
              <w:t>Lilas Al Sharef</w:t>
            </w:r>
          </w:p>
        </w:tc>
        <w:tc>
          <w:tcPr>
            <w:tcW w:type="dxa" w:w="3324"/>
          </w:tcPr>
          <w:p>
            <w:r>
              <w:t>9 år</w:t>
            </w:r>
          </w:p>
        </w:tc>
        <w:tc>
          <w:tcPr>
            <w:tcW w:type="dxa" w:w="3324"/>
          </w:tcPr>
          <w:p>
            <w:r>
              <w:t>0793392306</w:t>
            </w:r>
          </w:p>
        </w:tc>
      </w:tr>
      <w:tr>
        <w:tc>
          <w:tcPr>
            <w:tcW w:type="dxa" w:w="3324"/>
          </w:tcPr>
          <w:p>
            <w:r>
              <w:t>Hoda Alshrif</w:t>
            </w:r>
          </w:p>
        </w:tc>
        <w:tc>
          <w:tcPr>
            <w:tcW w:type="dxa" w:w="3324"/>
          </w:tcPr>
          <w:p>
            <w:r>
              <w:t>15 år</w:t>
            </w:r>
          </w:p>
        </w:tc>
        <w:tc>
          <w:tcPr>
            <w:tcW w:type="dxa" w:w="3324"/>
          </w:tcPr>
          <w:p>
            <w:r>
              <w:t>0735299675</w:t>
            </w:r>
          </w:p>
        </w:tc>
      </w:tr>
      <w:tr>
        <w:tc>
          <w:tcPr>
            <w:tcW w:type="dxa" w:w="3324"/>
          </w:tcPr>
          <w:p>
            <w:r>
              <w:t>Alyaah Alshrif</w:t>
            </w:r>
          </w:p>
        </w:tc>
        <w:tc>
          <w:tcPr>
            <w:tcW w:type="dxa" w:w="3324"/>
          </w:tcPr>
          <w:p>
            <w:r>
              <w:t>17 år</w:t>
            </w:r>
          </w:p>
        </w:tc>
        <w:tc>
          <w:tcPr>
            <w:tcW w:type="dxa" w:w="3324"/>
          </w:tcPr>
          <w:p>
            <w:r>
              <w:t>0735147846</w:t>
            </w:r>
          </w:p>
        </w:tc>
      </w:tr>
    </w:tbl>
    <w:p/>
    <w:p>
      <w:pPr>
        <w:pStyle w:val="Heading1"/>
      </w:pPr>
      <w:r>
        <w:t>EMELIE OCH MARI HJÄLPER TILL MED</w:t>
      </w:r>
    </w:p>
    <w:p>
      <w:r>
        <w:t>✓ Se till att barnen mår bra och är trygga</w:t>
      </w:r>
    </w:p>
    <w:p>
      <w:r>
        <w:t>✓ Hjälpa Lilas till och från skolan</w:t>
      </w:r>
    </w:p>
    <w:p>
      <w:r>
        <w:t>✓ Finnas tillgängliga för frågor och stöd</w:t>
      </w:r>
    </w:p>
    <w:p>
      <w:r>
        <w:t>✓ Kontakta föräldrarna vid behov</w:t>
      </w:r>
    </w:p>
    <w:p>
      <w:r>
        <w:t>✓ Vid sjukdom: kontakta 1177 eller sjukvård</w:t>
      </w:r>
    </w:p>
    <w:p/>
    <w:p>
      <w:pPr>
        <w:pStyle w:val="Heading1"/>
      </w:pPr>
      <w:r>
        <w:t>TACK</w:t>
      </w:r>
    </w:p>
    <w:p>
      <w:r>
        <w:rPr>
          <w:i/>
        </w:rPr>
        <w:t>Vi är oerhört tacksamma för att ni ställer upp för vår familj. Att veta att våra barn är i trygga händer hos goda vänner betyder allt för oss. Tack från hjärtat!</w:t>
      </w:r>
    </w:p>
    <w:p/>
    <w:p/>
    <w:p>
      <w:pPr>
        <w:pStyle w:val="Heading1"/>
      </w:pPr>
      <w:r>
        <w:t>UNDERSKRIFTER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br/>
              <w:t>_________________________________</w:t>
              <w:br/>
              <w:t>Mohammad Sami Alsharef</w:t>
            </w:r>
          </w:p>
        </w:tc>
        <w:tc>
          <w:tcPr>
            <w:tcW w:type="dxa" w:w="4986"/>
          </w:tcPr>
          <w:p>
            <w:r>
              <w:br/>
              <w:t>_________________________________</w:t>
              <w:br/>
              <w:t>Jomana Alnablsi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br/>
              <w:t>_________________________________</w:t>
              <w:br/>
              <w:t>Emelie Nilsson</w:t>
            </w:r>
          </w:p>
        </w:tc>
        <w:tc>
          <w:tcPr>
            <w:tcW w:type="dxa" w:w="4986"/>
          </w:tcPr>
          <w:p>
            <w:r>
              <w:br/>
              <w:t>_________________________________</w:t>
              <w:br/>
              <w:t>Mari Johansson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>
      <w:r>
        <w:br/>
        <w:t>Datum: _______________     Ort: Eskilstuna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