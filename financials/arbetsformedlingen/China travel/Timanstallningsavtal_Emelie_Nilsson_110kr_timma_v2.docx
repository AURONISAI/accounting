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3FBA" w14:textId="77777777" w:rsidR="00305D79" w:rsidRPr="00856B1F" w:rsidRDefault="00000000">
      <w:pPr>
        <w:jc w:val="center"/>
        <w:rPr>
          <w:lang w:val="sv-SE"/>
        </w:rPr>
      </w:pPr>
      <w:r w:rsidRPr="00856B1F">
        <w:rPr>
          <w:b/>
          <w:color w:val="003366"/>
          <w:sz w:val="32"/>
          <w:lang w:val="sv-SE"/>
        </w:rPr>
        <w:t>ANSTÄLLNINGSAVTAL - TIMANSTÄLLNING</w:t>
      </w:r>
    </w:p>
    <w:p w14:paraId="16A9C3E6" w14:textId="77777777" w:rsidR="00305D79" w:rsidRPr="00856B1F" w:rsidRDefault="00000000">
      <w:pPr>
        <w:jc w:val="center"/>
        <w:rPr>
          <w:lang w:val="sv-SE"/>
        </w:rPr>
      </w:pPr>
      <w:proofErr w:type="spellStart"/>
      <w:r w:rsidRPr="00856B1F">
        <w:rPr>
          <w:b/>
          <w:sz w:val="24"/>
          <w:lang w:val="sv-SE"/>
        </w:rPr>
        <w:t>Sami's</w:t>
      </w:r>
      <w:proofErr w:type="spellEnd"/>
      <w:r w:rsidRPr="00856B1F">
        <w:rPr>
          <w:b/>
          <w:sz w:val="24"/>
          <w:lang w:val="sv-SE"/>
        </w:rPr>
        <w:t xml:space="preserve"> Jackets AB</w:t>
      </w:r>
    </w:p>
    <w:p w14:paraId="09CD15D1" w14:textId="77777777" w:rsidR="00305D79" w:rsidRPr="00856B1F" w:rsidRDefault="00305D79">
      <w:pPr>
        <w:rPr>
          <w:lang w:val="sv-SE"/>
        </w:rPr>
      </w:pPr>
    </w:p>
    <w:p w14:paraId="1BCA9C70" w14:textId="77777777" w:rsidR="00305D79" w:rsidRPr="00856B1F" w:rsidRDefault="00000000">
      <w:pPr>
        <w:rPr>
          <w:lang w:val="sv-SE"/>
        </w:rPr>
      </w:pPr>
      <w:r w:rsidRPr="00856B1F">
        <w:rPr>
          <w:b/>
          <w:color w:val="003366"/>
          <w:lang w:val="sv-SE"/>
        </w:rPr>
        <w:t>1. PARTER OCH GRUNDLÄGGANDE UPPGIFTER</w:t>
      </w:r>
    </w:p>
    <w:p w14:paraId="46E0404A" w14:textId="77777777" w:rsidR="00305D79" w:rsidRPr="00856B1F" w:rsidRDefault="00000000">
      <w:pPr>
        <w:rPr>
          <w:lang w:val="sv-SE"/>
        </w:rPr>
      </w:pPr>
      <w:r w:rsidRPr="00856B1F">
        <w:rPr>
          <w:b/>
          <w:sz w:val="20"/>
          <w:u w:val="single"/>
          <w:lang w:val="sv-SE"/>
        </w:rPr>
        <w:t>Arbetsgivare:</w:t>
      </w:r>
    </w:p>
    <w:p w14:paraId="240F3B4A" w14:textId="77777777" w:rsidR="00305D79" w:rsidRPr="00856B1F" w:rsidRDefault="00000000">
      <w:pPr>
        <w:rPr>
          <w:lang w:val="sv-SE"/>
        </w:rPr>
      </w:pPr>
      <w:proofErr w:type="spellStart"/>
      <w:r w:rsidRPr="00856B1F">
        <w:rPr>
          <w:lang w:val="sv-SE"/>
        </w:rPr>
        <w:t>Sami's</w:t>
      </w:r>
      <w:proofErr w:type="spellEnd"/>
      <w:r w:rsidRPr="00856B1F">
        <w:rPr>
          <w:lang w:val="sv-SE"/>
        </w:rPr>
        <w:t xml:space="preserve"> Jackets AB, org.nr </w:t>
      </w:r>
      <w:proofErr w:type="gramStart"/>
      <w:r w:rsidRPr="00856B1F">
        <w:rPr>
          <w:lang w:val="sv-SE"/>
        </w:rPr>
        <w:t>559489-5301</w:t>
      </w:r>
      <w:proofErr w:type="gramEnd"/>
    </w:p>
    <w:p w14:paraId="776248A4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Adress: Kungsgatan 24, 632 18 Eskilstuna</w:t>
      </w:r>
    </w:p>
    <w:p w14:paraId="1089B5B7" w14:textId="77777777" w:rsidR="00305D79" w:rsidRPr="00856B1F" w:rsidRDefault="00305D79">
      <w:pPr>
        <w:rPr>
          <w:lang w:val="sv-SE"/>
        </w:rPr>
      </w:pPr>
    </w:p>
    <w:p w14:paraId="0E0CE3F5" w14:textId="77777777" w:rsidR="00305D79" w:rsidRPr="00856B1F" w:rsidRDefault="00000000">
      <w:pPr>
        <w:rPr>
          <w:lang w:val="sv-SE"/>
        </w:rPr>
      </w:pPr>
      <w:r w:rsidRPr="00856B1F">
        <w:rPr>
          <w:b/>
          <w:sz w:val="20"/>
          <w:u w:val="single"/>
          <w:lang w:val="sv-SE"/>
        </w:rPr>
        <w:t>Arbetstagare:</w:t>
      </w:r>
    </w:p>
    <w:p w14:paraId="1F91E381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Namn: Emelie Nilsson</w:t>
      </w:r>
    </w:p>
    <w:p w14:paraId="3AD199DD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 xml:space="preserve">Personnummer: </w:t>
      </w:r>
      <w:proofErr w:type="gramStart"/>
      <w:r w:rsidRPr="00856B1F">
        <w:rPr>
          <w:lang w:val="sv-SE"/>
        </w:rPr>
        <w:t>19990408-5306</w:t>
      </w:r>
      <w:proofErr w:type="gramEnd"/>
    </w:p>
    <w:p w14:paraId="16089080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Adress: Storgatan 13, 64530 Strängnäs</w:t>
      </w:r>
    </w:p>
    <w:p w14:paraId="619C307A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E-post: enilsson285@gmail.com</w:t>
      </w:r>
    </w:p>
    <w:p w14:paraId="3FFC9814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Telefon: 0768997423</w:t>
      </w:r>
    </w:p>
    <w:p w14:paraId="58631659" w14:textId="77777777" w:rsidR="00305D79" w:rsidRPr="00856B1F" w:rsidRDefault="00000000">
      <w:pPr>
        <w:rPr>
          <w:lang w:val="sv-SE"/>
        </w:rPr>
      </w:pPr>
      <w:r w:rsidRPr="00856B1F">
        <w:rPr>
          <w:b/>
          <w:color w:val="003366"/>
          <w:lang w:val="sv-SE"/>
        </w:rPr>
        <w:t>2. ANSTÄLLNINGSFORM OCH PERIOD</w:t>
      </w:r>
    </w:p>
    <w:p w14:paraId="6C5D416D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Anställningen är en TIMANSTÄLLNING.</w:t>
      </w:r>
    </w:p>
    <w:p w14:paraId="50A3DE6B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Startdatum: 24 november 2025</w:t>
      </w:r>
    </w:p>
    <w:p w14:paraId="39989766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Uppsägningstid: 14 dagar (ömsesidig)</w:t>
      </w:r>
    </w:p>
    <w:p w14:paraId="2DF4E671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Uppsägning ska vara skriftlig.</w:t>
      </w:r>
    </w:p>
    <w:p w14:paraId="27395458" w14:textId="77777777" w:rsidR="00305D79" w:rsidRPr="00856B1F" w:rsidRDefault="00000000">
      <w:pPr>
        <w:rPr>
          <w:lang w:val="sv-SE"/>
        </w:rPr>
      </w:pPr>
      <w:r w:rsidRPr="00856B1F">
        <w:rPr>
          <w:b/>
          <w:color w:val="003366"/>
          <w:lang w:val="sv-SE"/>
        </w:rPr>
        <w:t>3. BEFATTNING OCH ARBETSUPPGIFTER</w:t>
      </w:r>
    </w:p>
    <w:p w14:paraId="5D657EE5" w14:textId="77777777" w:rsidR="00305D79" w:rsidRPr="00856B1F" w:rsidRDefault="00000000">
      <w:pPr>
        <w:rPr>
          <w:lang w:val="sv-SE"/>
        </w:rPr>
      </w:pPr>
      <w:r w:rsidRPr="00856B1F">
        <w:rPr>
          <w:b/>
          <w:sz w:val="20"/>
          <w:u w:val="single"/>
          <w:lang w:val="sv-SE"/>
        </w:rPr>
        <w:t>Befattning och arbetsplats:</w:t>
      </w:r>
    </w:p>
    <w:p w14:paraId="19C2099C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Befattning: Butikspersonal / Försäljningsassistent</w:t>
      </w:r>
    </w:p>
    <w:p w14:paraId="43F76729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 xml:space="preserve">Arbetsplats: G&amp;S by </w:t>
      </w:r>
      <w:proofErr w:type="spellStart"/>
      <w:r w:rsidRPr="00856B1F">
        <w:rPr>
          <w:lang w:val="sv-SE"/>
        </w:rPr>
        <w:t>Sami's</w:t>
      </w:r>
      <w:proofErr w:type="spellEnd"/>
      <w:r w:rsidRPr="00856B1F">
        <w:rPr>
          <w:lang w:val="sv-SE"/>
        </w:rPr>
        <w:t xml:space="preserve"> Jackets, Cityhuset, Eskilstuna</w:t>
      </w:r>
    </w:p>
    <w:p w14:paraId="053D604C" w14:textId="77777777" w:rsidR="00305D79" w:rsidRPr="00856B1F" w:rsidRDefault="00305D79">
      <w:pPr>
        <w:rPr>
          <w:lang w:val="sv-SE"/>
        </w:rPr>
      </w:pPr>
    </w:p>
    <w:p w14:paraId="1EA3F344" w14:textId="77777777" w:rsidR="00305D79" w:rsidRPr="00856B1F" w:rsidRDefault="00000000">
      <w:pPr>
        <w:rPr>
          <w:lang w:val="sv-SE"/>
        </w:rPr>
      </w:pPr>
      <w:r w:rsidRPr="00856B1F">
        <w:rPr>
          <w:b/>
          <w:sz w:val="20"/>
          <w:u w:val="single"/>
          <w:lang w:val="sv-SE"/>
        </w:rPr>
        <w:t>Huvudsakliga arbetsuppgifter:</w:t>
      </w:r>
    </w:p>
    <w:p w14:paraId="12B83F43" w14:textId="77777777" w:rsidR="00305D79" w:rsidRDefault="00000000">
      <w:pPr>
        <w:pStyle w:val="ListBullet"/>
      </w:pPr>
      <w:proofErr w:type="spellStart"/>
      <w:r>
        <w:rPr>
          <w:sz w:val="20"/>
        </w:rPr>
        <w:t>Försäljning</w:t>
      </w:r>
      <w:proofErr w:type="spellEnd"/>
      <w:r>
        <w:rPr>
          <w:sz w:val="20"/>
        </w:rPr>
        <w:t xml:space="preserve"> och </w:t>
      </w:r>
      <w:proofErr w:type="spellStart"/>
      <w:r>
        <w:rPr>
          <w:sz w:val="20"/>
        </w:rPr>
        <w:t>kundservice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 butik</w:t>
      </w:r>
    </w:p>
    <w:p w14:paraId="415FB2B9" w14:textId="77777777" w:rsidR="00305D79" w:rsidRDefault="00000000">
      <w:pPr>
        <w:pStyle w:val="ListBullet"/>
      </w:pPr>
      <w:r>
        <w:rPr>
          <w:sz w:val="20"/>
        </w:rPr>
        <w:t>Kassahantering och betalningsprocesser</w:t>
      </w:r>
    </w:p>
    <w:p w14:paraId="0F5844B1" w14:textId="77777777" w:rsidR="00305D79" w:rsidRDefault="00000000">
      <w:pPr>
        <w:pStyle w:val="ListBullet"/>
      </w:pPr>
      <w:r>
        <w:rPr>
          <w:sz w:val="20"/>
        </w:rPr>
        <w:t>Varupresentation och lagerkontroll</w:t>
      </w:r>
    </w:p>
    <w:p w14:paraId="484FF9D7" w14:textId="77777777" w:rsidR="00305D79" w:rsidRPr="00856B1F" w:rsidRDefault="00000000">
      <w:pPr>
        <w:pStyle w:val="ListBullet"/>
        <w:rPr>
          <w:lang w:val="sv-SE"/>
        </w:rPr>
      </w:pPr>
      <w:r w:rsidRPr="00856B1F">
        <w:rPr>
          <w:sz w:val="20"/>
          <w:lang w:val="sv-SE"/>
        </w:rPr>
        <w:lastRenderedPageBreak/>
        <w:t>Medverkan i sociala medier och marknadsföring</w:t>
      </w:r>
    </w:p>
    <w:p w14:paraId="3F308825" w14:textId="77777777" w:rsidR="00305D79" w:rsidRDefault="00000000">
      <w:pPr>
        <w:pStyle w:val="ListBullet"/>
      </w:pPr>
      <w:proofErr w:type="spellStart"/>
      <w:r>
        <w:rPr>
          <w:sz w:val="20"/>
        </w:rPr>
        <w:t>Fotografering</w:t>
      </w:r>
      <w:proofErr w:type="spellEnd"/>
      <w:r>
        <w:rPr>
          <w:sz w:val="20"/>
        </w:rPr>
        <w:t xml:space="preserve"> och </w:t>
      </w:r>
      <w:proofErr w:type="spellStart"/>
      <w:r>
        <w:rPr>
          <w:sz w:val="20"/>
        </w:rPr>
        <w:t>videoinspelning</w:t>
      </w:r>
      <w:proofErr w:type="spellEnd"/>
      <w:r>
        <w:rPr>
          <w:sz w:val="20"/>
        </w:rPr>
        <w:t xml:space="preserve"> av produkter</w:t>
      </w:r>
    </w:p>
    <w:p w14:paraId="43E3C184" w14:textId="77777777" w:rsidR="00305D79" w:rsidRDefault="00000000">
      <w:pPr>
        <w:pStyle w:val="ListBullet"/>
      </w:pPr>
      <w:r>
        <w:rPr>
          <w:sz w:val="20"/>
        </w:rPr>
        <w:t>Städning och ordningshållning</w:t>
      </w:r>
    </w:p>
    <w:p w14:paraId="1383C923" w14:textId="77777777" w:rsidR="00305D79" w:rsidRDefault="00000000">
      <w:pPr>
        <w:pStyle w:val="ListBullet"/>
      </w:pPr>
      <w:r>
        <w:rPr>
          <w:sz w:val="20"/>
        </w:rPr>
        <w:t>Övriga arbetsuppgifter enligt chefs instruktioner</w:t>
      </w:r>
    </w:p>
    <w:p w14:paraId="41C7F192" w14:textId="77777777" w:rsidR="00305D79" w:rsidRDefault="00000000">
      <w:r>
        <w:rPr>
          <w:b/>
          <w:color w:val="003366"/>
        </w:rPr>
        <w:t>4. ARBETSTID OCH SCHEMA</w:t>
      </w:r>
    </w:p>
    <w:p w14:paraId="2E8B4E2C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Arbetstiden varierar enligt verksamhetens behov och fastställs genom veckoschema.</w:t>
      </w:r>
    </w:p>
    <w:p w14:paraId="3142C98C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Schema meddelas minst 14 dagar i förväg.</w:t>
      </w:r>
    </w:p>
    <w:p w14:paraId="6A3AD859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Normal arbetstid: Upp till 40 timmar per vecka</w:t>
      </w:r>
    </w:p>
    <w:p w14:paraId="6E8ABC06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Övertid kan förekomma och kompenseras enligt avsnitt 5.</w:t>
      </w:r>
    </w:p>
    <w:p w14:paraId="5B5C2F62" w14:textId="77777777" w:rsidR="00305D79" w:rsidRPr="00856B1F" w:rsidRDefault="00305D79">
      <w:pPr>
        <w:rPr>
          <w:lang w:val="sv-SE"/>
        </w:rPr>
      </w:pPr>
    </w:p>
    <w:p w14:paraId="7A92B085" w14:textId="77777777" w:rsidR="00305D79" w:rsidRDefault="00000000">
      <w:r>
        <w:rPr>
          <w:b/>
        </w:rPr>
        <w:t>Raster:</w:t>
      </w:r>
    </w:p>
    <w:p w14:paraId="688ACA10" w14:textId="77777777" w:rsidR="00305D79" w:rsidRPr="00856B1F" w:rsidRDefault="00000000">
      <w:pPr>
        <w:pStyle w:val="ListBullet"/>
        <w:rPr>
          <w:lang w:val="sv-SE"/>
        </w:rPr>
      </w:pPr>
      <w:r w:rsidRPr="00856B1F">
        <w:rPr>
          <w:sz w:val="20"/>
          <w:lang w:val="sv-SE"/>
        </w:rPr>
        <w:t>Minst 30 minuters rast vid arbetspass över 6 timmar (oavlönad om ej annat avtalats)</w:t>
      </w:r>
    </w:p>
    <w:p w14:paraId="2F76A972" w14:textId="77777777" w:rsidR="00305D79" w:rsidRPr="00856B1F" w:rsidRDefault="00000000">
      <w:pPr>
        <w:pStyle w:val="ListBullet"/>
        <w:rPr>
          <w:lang w:val="sv-SE"/>
        </w:rPr>
      </w:pPr>
      <w:r w:rsidRPr="00856B1F">
        <w:rPr>
          <w:sz w:val="20"/>
          <w:lang w:val="sv-SE"/>
        </w:rPr>
        <w:t>Arbetstagaren får EJ lämna arbetsplatsen under betald arbetstid utan godkännande</w:t>
      </w:r>
    </w:p>
    <w:p w14:paraId="764F47E3" w14:textId="77777777" w:rsidR="00305D79" w:rsidRPr="00856B1F" w:rsidRDefault="00305D79">
      <w:pPr>
        <w:rPr>
          <w:lang w:val="sv-SE"/>
        </w:rPr>
      </w:pPr>
    </w:p>
    <w:p w14:paraId="5A85C89F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>Övertid och mertid:</w:t>
      </w:r>
    </w:p>
    <w:p w14:paraId="596E7106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Övertid kan förekomma och ska godkännas i förväg av närmaste chef.</w:t>
      </w:r>
    </w:p>
    <w:p w14:paraId="7CF2D748" w14:textId="77777777" w:rsidR="00305D79" w:rsidRPr="00856B1F" w:rsidRDefault="00000000">
      <w:pPr>
        <w:rPr>
          <w:lang w:val="sv-SE"/>
        </w:rPr>
      </w:pPr>
      <w:r w:rsidRPr="00856B1F">
        <w:rPr>
          <w:b/>
          <w:color w:val="003366"/>
          <w:lang w:val="sv-SE"/>
        </w:rPr>
        <w:t>5. LÖN OCH ERSÄTTNING</w:t>
      </w:r>
    </w:p>
    <w:p w14:paraId="0B39D8C6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Timlön: SEK 110 per arbetad timme (brutto)</w:t>
      </w:r>
    </w:p>
    <w:p w14:paraId="453DE1E5" w14:textId="77777777" w:rsidR="00305D79" w:rsidRPr="00856B1F" w:rsidRDefault="00305D79">
      <w:pPr>
        <w:rPr>
          <w:lang w:val="sv-SE"/>
        </w:rPr>
      </w:pPr>
    </w:p>
    <w:p w14:paraId="720FF058" w14:textId="77777777" w:rsidR="00305D79" w:rsidRDefault="00000000">
      <w:proofErr w:type="spellStart"/>
      <w:r>
        <w:rPr>
          <w:b/>
        </w:rPr>
        <w:t>Övertidsersättning</w:t>
      </w:r>
      <w:proofErr w:type="spellEnd"/>
      <w:r>
        <w:rPr>
          <w:b/>
        </w:rPr>
        <w:t>:</w:t>
      </w:r>
    </w:p>
    <w:p w14:paraId="68845E39" w14:textId="77777777" w:rsidR="00305D79" w:rsidRDefault="00000000">
      <w:pPr>
        <w:pStyle w:val="ListBullet"/>
      </w:pPr>
      <w:r>
        <w:rPr>
          <w:sz w:val="20"/>
        </w:rPr>
        <w:t>Timmar 41-50 per vecka: 150% av timlön</w:t>
      </w:r>
    </w:p>
    <w:p w14:paraId="391F8D18" w14:textId="77777777" w:rsidR="00305D79" w:rsidRPr="00856B1F" w:rsidRDefault="00000000">
      <w:pPr>
        <w:pStyle w:val="ListBullet"/>
        <w:rPr>
          <w:lang w:val="sv-SE"/>
        </w:rPr>
      </w:pPr>
      <w:r w:rsidRPr="00856B1F">
        <w:rPr>
          <w:sz w:val="20"/>
          <w:lang w:val="sv-SE"/>
        </w:rPr>
        <w:t>Timmar över 50 per vecka: 200% av timlön</w:t>
      </w:r>
    </w:p>
    <w:p w14:paraId="0A74AA23" w14:textId="77777777" w:rsidR="00305D79" w:rsidRPr="00856B1F" w:rsidRDefault="00305D79">
      <w:pPr>
        <w:rPr>
          <w:lang w:val="sv-SE"/>
        </w:rPr>
      </w:pPr>
    </w:p>
    <w:p w14:paraId="38AFC114" w14:textId="77777777" w:rsidR="00305D79" w:rsidRDefault="00000000">
      <w:r>
        <w:rPr>
          <w:b/>
        </w:rPr>
        <w:t>OB-</w:t>
      </w:r>
      <w:proofErr w:type="spellStart"/>
      <w:r>
        <w:rPr>
          <w:b/>
        </w:rPr>
        <w:t>Tillägg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Obekväm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arbetstid</w:t>
      </w:r>
      <w:proofErr w:type="spellEnd"/>
      <w:r>
        <w:rPr>
          <w:b/>
        </w:rPr>
        <w:t>):</w:t>
      </w:r>
    </w:p>
    <w:p w14:paraId="498EF73A" w14:textId="77777777" w:rsidR="00305D79" w:rsidRDefault="00000000">
      <w:pPr>
        <w:pStyle w:val="ListBullet"/>
      </w:pPr>
      <w:r>
        <w:rPr>
          <w:sz w:val="20"/>
        </w:rPr>
        <w:t>Kväll (18:00-22:00): +15% på timlön</w:t>
      </w:r>
    </w:p>
    <w:p w14:paraId="0CAF598B" w14:textId="77777777" w:rsidR="00305D79" w:rsidRDefault="00000000">
      <w:pPr>
        <w:pStyle w:val="ListBullet"/>
      </w:pPr>
      <w:r>
        <w:rPr>
          <w:sz w:val="20"/>
        </w:rPr>
        <w:t>Natt (22:00-06:00): +50% på timlön</w:t>
      </w:r>
    </w:p>
    <w:p w14:paraId="3E0AEB6F" w14:textId="77777777" w:rsidR="00305D79" w:rsidRDefault="00000000">
      <w:pPr>
        <w:pStyle w:val="ListBullet"/>
      </w:pPr>
      <w:r>
        <w:rPr>
          <w:sz w:val="20"/>
        </w:rPr>
        <w:t>Lördag: +25% på timlön</w:t>
      </w:r>
    </w:p>
    <w:p w14:paraId="43F6D52B" w14:textId="77777777" w:rsidR="00305D79" w:rsidRDefault="00000000">
      <w:pPr>
        <w:pStyle w:val="ListBullet"/>
      </w:pPr>
      <w:r>
        <w:rPr>
          <w:sz w:val="20"/>
        </w:rPr>
        <w:t>Söndag: +50% på timlön</w:t>
      </w:r>
    </w:p>
    <w:p w14:paraId="6F5CB646" w14:textId="77777777" w:rsidR="00305D79" w:rsidRDefault="00000000">
      <w:pPr>
        <w:pStyle w:val="ListBullet"/>
      </w:pPr>
      <w:r>
        <w:rPr>
          <w:sz w:val="20"/>
        </w:rPr>
        <w:t>Röd dag: +100% på timlön</w:t>
      </w:r>
    </w:p>
    <w:p w14:paraId="52C98B99" w14:textId="77777777" w:rsidR="00305D79" w:rsidRDefault="00305D79"/>
    <w:p w14:paraId="6E5D6B07" w14:textId="77777777" w:rsidR="00856B1F" w:rsidRDefault="00856B1F"/>
    <w:p w14:paraId="18FD4347" w14:textId="77777777" w:rsidR="00305D79" w:rsidRDefault="00000000">
      <w:r>
        <w:rPr>
          <w:b/>
        </w:rPr>
        <w:lastRenderedPageBreak/>
        <w:t>Tidrapportering:</w:t>
      </w:r>
    </w:p>
    <w:p w14:paraId="470AB456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Arbetstagaren ansvarar för korrekt tidrapportering i företagets system.</w:t>
      </w:r>
    </w:p>
    <w:p w14:paraId="00B53444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Tidrapport ska godkännas av chef senast MÅNDAGAR kl. 12:00 varje vecka.</w:t>
      </w:r>
    </w:p>
    <w:p w14:paraId="42A2D332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>Felaktig tidrapportering kan leda till rättelse av lön och uppsägning.</w:t>
      </w:r>
    </w:p>
    <w:p w14:paraId="7B8CEB5F" w14:textId="77777777" w:rsidR="00305D79" w:rsidRPr="00856B1F" w:rsidRDefault="00305D79">
      <w:pPr>
        <w:rPr>
          <w:lang w:val="sv-SE"/>
        </w:rPr>
      </w:pPr>
    </w:p>
    <w:p w14:paraId="682E8861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>Utbetalning:</w:t>
      </w:r>
    </w:p>
    <w:p w14:paraId="5C32EE98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Lön utbetalas MÅNATLIGEN sista bankdagen i månaden.</w:t>
      </w:r>
    </w:p>
    <w:p w14:paraId="28F812A4" w14:textId="77777777" w:rsidR="00305D79" w:rsidRPr="00856B1F" w:rsidRDefault="00000000">
      <w:pPr>
        <w:rPr>
          <w:lang w:val="sv-SE"/>
        </w:rPr>
      </w:pPr>
      <w:r w:rsidRPr="00856B1F">
        <w:rPr>
          <w:b/>
          <w:color w:val="003366"/>
          <w:lang w:val="sv-SE"/>
        </w:rPr>
        <w:t>6. SEKRETESS OCH TYSTNADSPLIKT</w:t>
      </w:r>
    </w:p>
    <w:p w14:paraId="4FEFD3C0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Arbetstagaren åtar sig att under anställningen och i 2 år efter anställningens upphörande bevara sekretess om företagshemligheter.</w:t>
      </w:r>
    </w:p>
    <w:p w14:paraId="3E9B531A" w14:textId="77777777" w:rsidR="00305D79" w:rsidRPr="00856B1F" w:rsidRDefault="00305D79">
      <w:pPr>
        <w:rPr>
          <w:lang w:val="sv-SE"/>
        </w:rPr>
      </w:pPr>
    </w:p>
    <w:p w14:paraId="67CFEAEE" w14:textId="77777777" w:rsidR="00305D79" w:rsidRDefault="00000000">
      <w:proofErr w:type="spellStart"/>
      <w:r>
        <w:rPr>
          <w:b/>
          <w:sz w:val="20"/>
          <w:u w:val="single"/>
        </w:rPr>
        <w:t>Företagshemligheter</w:t>
      </w:r>
      <w:proofErr w:type="spellEnd"/>
      <w:r>
        <w:rPr>
          <w:b/>
          <w:sz w:val="20"/>
          <w:u w:val="single"/>
        </w:rPr>
        <w:t xml:space="preserve"> </w:t>
      </w:r>
      <w:proofErr w:type="spellStart"/>
      <w:r>
        <w:rPr>
          <w:b/>
          <w:sz w:val="20"/>
          <w:u w:val="single"/>
        </w:rPr>
        <w:t>omfattar</w:t>
      </w:r>
      <w:proofErr w:type="spellEnd"/>
      <w:r>
        <w:rPr>
          <w:b/>
          <w:sz w:val="20"/>
          <w:u w:val="single"/>
        </w:rPr>
        <w:t>:</w:t>
      </w:r>
    </w:p>
    <w:p w14:paraId="2E74882D" w14:textId="77777777" w:rsidR="00305D79" w:rsidRDefault="00000000">
      <w:pPr>
        <w:pStyle w:val="ListBullet"/>
      </w:pPr>
      <w:r>
        <w:rPr>
          <w:sz w:val="20"/>
        </w:rPr>
        <w:t>Kunduppgifter och kundinformation</w:t>
      </w:r>
    </w:p>
    <w:p w14:paraId="4798E669" w14:textId="77777777" w:rsidR="00305D79" w:rsidRDefault="00000000">
      <w:pPr>
        <w:pStyle w:val="ListBullet"/>
      </w:pPr>
      <w:r>
        <w:rPr>
          <w:sz w:val="20"/>
        </w:rPr>
        <w:t>Priser, kostnader och affärsstrategier</w:t>
      </w:r>
    </w:p>
    <w:p w14:paraId="4FCC2F99" w14:textId="77777777" w:rsidR="00305D79" w:rsidRPr="00856B1F" w:rsidRDefault="00000000">
      <w:pPr>
        <w:pStyle w:val="ListBullet"/>
        <w:rPr>
          <w:lang w:val="sv-SE"/>
        </w:rPr>
      </w:pPr>
      <w:r w:rsidRPr="00856B1F">
        <w:rPr>
          <w:sz w:val="20"/>
          <w:lang w:val="sv-SE"/>
        </w:rPr>
        <w:t>Löneuppgifter och personlig information om anställda</w:t>
      </w:r>
    </w:p>
    <w:p w14:paraId="674AD82C" w14:textId="77777777" w:rsidR="00305D79" w:rsidRDefault="00000000">
      <w:pPr>
        <w:pStyle w:val="ListBullet"/>
      </w:pPr>
      <w:proofErr w:type="spellStart"/>
      <w:r>
        <w:rPr>
          <w:sz w:val="20"/>
        </w:rPr>
        <w:t>Operativa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rutiner</w:t>
      </w:r>
      <w:proofErr w:type="spellEnd"/>
      <w:r>
        <w:rPr>
          <w:sz w:val="20"/>
        </w:rPr>
        <w:t xml:space="preserve"> och </w:t>
      </w:r>
      <w:proofErr w:type="spellStart"/>
      <w:r>
        <w:rPr>
          <w:sz w:val="20"/>
        </w:rPr>
        <w:t>säkerhetsprocedurer</w:t>
      </w:r>
      <w:proofErr w:type="spellEnd"/>
    </w:p>
    <w:p w14:paraId="3D53F6C9" w14:textId="77777777" w:rsidR="00305D79" w:rsidRDefault="00305D79"/>
    <w:p w14:paraId="592F5EF3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>Överträdelse av tystnadsplikten kan leda till uppsägning och rättsliga åtgärder.</w:t>
      </w:r>
    </w:p>
    <w:p w14:paraId="095A79A1" w14:textId="77777777" w:rsidR="00305D79" w:rsidRPr="00856B1F" w:rsidRDefault="00000000">
      <w:pPr>
        <w:rPr>
          <w:lang w:val="sv-SE"/>
        </w:rPr>
      </w:pPr>
      <w:r w:rsidRPr="00856B1F">
        <w:rPr>
          <w:b/>
          <w:color w:val="003366"/>
          <w:lang w:val="sv-SE"/>
        </w:rPr>
        <w:t>7. IMMATERIELL EGENDOM OCH UPPHOVSRÄTT</w:t>
      </w:r>
    </w:p>
    <w:p w14:paraId="6EF8D7CC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Allt arbete och innehåll som Arbetstagaren skapar under anställningen tillhör Arbetsgivaren.</w:t>
      </w:r>
    </w:p>
    <w:p w14:paraId="5B7BA3CB" w14:textId="77777777" w:rsidR="00305D79" w:rsidRPr="00856B1F" w:rsidRDefault="00305D79">
      <w:pPr>
        <w:rPr>
          <w:lang w:val="sv-SE"/>
        </w:rPr>
      </w:pPr>
    </w:p>
    <w:p w14:paraId="31479829" w14:textId="77777777" w:rsidR="00305D79" w:rsidRPr="00856B1F" w:rsidRDefault="00000000">
      <w:pPr>
        <w:rPr>
          <w:lang w:val="sv-SE"/>
        </w:rPr>
      </w:pPr>
      <w:r w:rsidRPr="00856B1F">
        <w:rPr>
          <w:b/>
          <w:sz w:val="20"/>
          <w:u w:val="single"/>
          <w:lang w:val="sv-SE"/>
        </w:rPr>
        <w:t>Överlåtelse:</w:t>
      </w:r>
    </w:p>
    <w:p w14:paraId="22A52893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Arbetstagaren överlåter alla rättigheter till:</w:t>
      </w:r>
    </w:p>
    <w:p w14:paraId="3512546A" w14:textId="77777777" w:rsidR="00305D79" w:rsidRDefault="00000000">
      <w:pPr>
        <w:pStyle w:val="ListBullet"/>
      </w:pPr>
      <w:proofErr w:type="spellStart"/>
      <w:r>
        <w:rPr>
          <w:sz w:val="20"/>
        </w:rPr>
        <w:t>Fotografier</w:t>
      </w:r>
      <w:proofErr w:type="spellEnd"/>
      <w:r>
        <w:rPr>
          <w:sz w:val="20"/>
        </w:rPr>
        <w:t xml:space="preserve"> och </w:t>
      </w:r>
      <w:proofErr w:type="spellStart"/>
      <w:r>
        <w:rPr>
          <w:sz w:val="20"/>
        </w:rPr>
        <w:t>videor</w:t>
      </w:r>
      <w:proofErr w:type="spellEnd"/>
    </w:p>
    <w:p w14:paraId="1B3D2527" w14:textId="77777777" w:rsidR="00305D79" w:rsidRDefault="00000000">
      <w:pPr>
        <w:pStyle w:val="ListBullet"/>
      </w:pPr>
      <w:r>
        <w:rPr>
          <w:sz w:val="20"/>
        </w:rPr>
        <w:t>Textinnehål och skrivningar</w:t>
      </w:r>
    </w:p>
    <w:p w14:paraId="13C6F6F4" w14:textId="77777777" w:rsidR="00305D79" w:rsidRDefault="00000000">
      <w:pPr>
        <w:pStyle w:val="ListBullet"/>
      </w:pPr>
      <w:r>
        <w:rPr>
          <w:sz w:val="20"/>
        </w:rPr>
        <w:t>Grafisk design och visuella element</w:t>
      </w:r>
    </w:p>
    <w:p w14:paraId="52FCA171" w14:textId="77777777" w:rsidR="00305D79" w:rsidRDefault="00000000">
      <w:pPr>
        <w:pStyle w:val="ListBullet"/>
      </w:pPr>
      <w:r>
        <w:rPr>
          <w:sz w:val="20"/>
        </w:rPr>
        <w:t>Idéer för marknadsföring och kampanjer</w:t>
      </w:r>
    </w:p>
    <w:p w14:paraId="40CA4BBC" w14:textId="77777777" w:rsidR="00305D79" w:rsidRDefault="00305D79"/>
    <w:p w14:paraId="77CBA27F" w14:textId="77777777" w:rsidR="00856B1F" w:rsidRDefault="00856B1F"/>
    <w:p w14:paraId="7718FB6D" w14:textId="77777777" w:rsidR="00856B1F" w:rsidRDefault="00856B1F"/>
    <w:p w14:paraId="3CCF045D" w14:textId="14727871" w:rsidR="00305D79" w:rsidRPr="00856B1F" w:rsidRDefault="00000000" w:rsidP="00856B1F">
      <w:pPr>
        <w:rPr>
          <w:lang w:val="sv-SE"/>
        </w:rPr>
      </w:pPr>
      <w:r w:rsidRPr="00856B1F">
        <w:rPr>
          <w:b/>
          <w:lang w:val="sv-SE"/>
        </w:rPr>
        <w:lastRenderedPageBreak/>
        <w:t>Arbetstagaren får inte använda detta material för andra ändamål utan tillåtelse.</w:t>
      </w:r>
    </w:p>
    <w:p w14:paraId="6CE728DE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>Vid brott mot IP-klausuler har Företaget rätt att kräva överlämnande av material och skadestånd.</w:t>
      </w:r>
    </w:p>
    <w:p w14:paraId="7B17B89E" w14:textId="77777777" w:rsidR="00305D79" w:rsidRPr="00856B1F" w:rsidRDefault="00000000">
      <w:pPr>
        <w:rPr>
          <w:lang w:val="sv-SE"/>
        </w:rPr>
      </w:pPr>
      <w:r w:rsidRPr="00856B1F">
        <w:rPr>
          <w:b/>
          <w:color w:val="003366"/>
          <w:lang w:val="sv-SE"/>
        </w:rPr>
        <w:t>8. SOCIALA MEDIER OCH FÖRSÄLJNING</w:t>
      </w:r>
    </w:p>
    <w:p w14:paraId="58127BDC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 xml:space="preserve">Arbetstagaren kan medverka i företagets sociala medier-aktiviteter enligt </w:t>
      </w:r>
      <w:proofErr w:type="gramStart"/>
      <w:r w:rsidRPr="00856B1F">
        <w:rPr>
          <w:lang w:val="sv-SE"/>
        </w:rPr>
        <w:t>chefs instruktioner</w:t>
      </w:r>
      <w:proofErr w:type="gramEnd"/>
      <w:r w:rsidRPr="00856B1F">
        <w:rPr>
          <w:lang w:val="sv-SE"/>
        </w:rPr>
        <w:t>.</w:t>
      </w:r>
    </w:p>
    <w:p w14:paraId="58268781" w14:textId="77777777" w:rsidR="00305D79" w:rsidRPr="00856B1F" w:rsidRDefault="00305D79">
      <w:pPr>
        <w:rPr>
          <w:lang w:val="sv-SE"/>
        </w:rPr>
      </w:pPr>
    </w:p>
    <w:p w14:paraId="59293EDF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 xml:space="preserve">I 12 MÅNADER efter anställningens slut får arbetstagaren INTE sälja produkter eller tjänster på </w:t>
      </w:r>
      <w:proofErr w:type="spellStart"/>
      <w:r w:rsidRPr="00856B1F">
        <w:rPr>
          <w:b/>
          <w:lang w:val="sv-SE"/>
        </w:rPr>
        <w:t>TikTok</w:t>
      </w:r>
      <w:proofErr w:type="spellEnd"/>
      <w:r w:rsidRPr="00856B1F">
        <w:rPr>
          <w:b/>
          <w:lang w:val="sv-SE"/>
        </w:rPr>
        <w:t xml:space="preserve">, </w:t>
      </w:r>
      <w:proofErr w:type="spellStart"/>
      <w:r w:rsidRPr="00856B1F">
        <w:rPr>
          <w:b/>
          <w:lang w:val="sv-SE"/>
        </w:rPr>
        <w:t>Instagram</w:t>
      </w:r>
      <w:proofErr w:type="spellEnd"/>
      <w:r w:rsidRPr="00856B1F">
        <w:rPr>
          <w:b/>
          <w:lang w:val="sv-SE"/>
        </w:rPr>
        <w:t>, Facebook eller andra sociala medieplattformar på eget initiativ.</w:t>
      </w:r>
    </w:p>
    <w:p w14:paraId="1E5DD724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 xml:space="preserve">Förbuden är för att bevara företagets marknadskunder och </w:t>
      </w:r>
      <w:proofErr w:type="spellStart"/>
      <w:r w:rsidRPr="00856B1F">
        <w:rPr>
          <w:lang w:val="sv-SE"/>
        </w:rPr>
        <w:t>konkurrensiell</w:t>
      </w:r>
      <w:proofErr w:type="spellEnd"/>
      <w:r w:rsidRPr="00856B1F">
        <w:rPr>
          <w:lang w:val="sv-SE"/>
        </w:rPr>
        <w:t xml:space="preserve"> ställning.</w:t>
      </w:r>
    </w:p>
    <w:p w14:paraId="111349A9" w14:textId="77777777" w:rsidR="00305D79" w:rsidRPr="00856B1F" w:rsidRDefault="00305D79">
      <w:pPr>
        <w:rPr>
          <w:lang w:val="sv-SE"/>
        </w:rPr>
      </w:pPr>
    </w:p>
    <w:p w14:paraId="2BFD9A1C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>Arbetstagaren FÅ INTE skriva, fotografera, filma eller dela något från företaget, kunderna eller arbetet på sociala medier utan uttryckligt skriftligt godkännande från VD.</w:t>
      </w:r>
    </w:p>
    <w:p w14:paraId="3B0DE31D" w14:textId="77777777" w:rsidR="00305D79" w:rsidRPr="00856B1F" w:rsidRDefault="00000000">
      <w:pPr>
        <w:rPr>
          <w:lang w:val="sv-SE"/>
        </w:rPr>
      </w:pPr>
      <w:r w:rsidRPr="00856B1F">
        <w:rPr>
          <w:b/>
          <w:color w:val="003366"/>
          <w:lang w:val="sv-SE"/>
        </w:rPr>
        <w:t>9. DATASKYDD OCH INTEGRITET</w:t>
      </w:r>
    </w:p>
    <w:p w14:paraId="1ECE9931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Arbetstagaren är ansvarig för efterlevnad av GDPR och dataskyddslagstiftning.</w:t>
      </w:r>
    </w:p>
    <w:p w14:paraId="76D7B57A" w14:textId="77777777" w:rsidR="00305D79" w:rsidRPr="00856B1F" w:rsidRDefault="00305D79">
      <w:pPr>
        <w:rPr>
          <w:lang w:val="sv-SE"/>
        </w:rPr>
      </w:pPr>
    </w:p>
    <w:p w14:paraId="4C5A10DD" w14:textId="77777777" w:rsidR="00305D79" w:rsidRDefault="00000000">
      <w:r>
        <w:rPr>
          <w:b/>
          <w:sz w:val="20"/>
          <w:u w:val="single"/>
        </w:rPr>
        <w:t>Krav:</w:t>
      </w:r>
    </w:p>
    <w:p w14:paraId="3645DEC1" w14:textId="77777777" w:rsidR="00305D79" w:rsidRDefault="00000000">
      <w:pPr>
        <w:pStyle w:val="ListBullet"/>
      </w:pPr>
      <w:r>
        <w:rPr>
          <w:sz w:val="20"/>
        </w:rPr>
        <w:t>Behandla personuppgifter konfidentiellt</w:t>
      </w:r>
    </w:p>
    <w:p w14:paraId="317F5E3E" w14:textId="77777777" w:rsidR="00305D79" w:rsidRDefault="00000000">
      <w:pPr>
        <w:pStyle w:val="ListBullet"/>
      </w:pPr>
      <w:r>
        <w:rPr>
          <w:sz w:val="20"/>
        </w:rPr>
        <w:t>Använd endast nödvändig data</w:t>
      </w:r>
    </w:p>
    <w:p w14:paraId="7E4F38FA" w14:textId="77777777" w:rsidR="00305D79" w:rsidRDefault="00000000">
      <w:pPr>
        <w:pStyle w:val="ListBullet"/>
      </w:pPr>
      <w:r>
        <w:rPr>
          <w:sz w:val="20"/>
        </w:rPr>
        <w:t>Rapportera dataintrång till chef</w:t>
      </w:r>
    </w:p>
    <w:p w14:paraId="4049C176" w14:textId="77777777" w:rsidR="00305D79" w:rsidRPr="00856B1F" w:rsidRDefault="00000000">
      <w:pPr>
        <w:pStyle w:val="ListBullet"/>
        <w:rPr>
          <w:lang w:val="sv-SE"/>
        </w:rPr>
      </w:pPr>
      <w:r w:rsidRPr="00856B1F">
        <w:rPr>
          <w:sz w:val="20"/>
          <w:lang w:val="sv-SE"/>
        </w:rPr>
        <w:t>Radera data när den inte längre behövs</w:t>
      </w:r>
    </w:p>
    <w:p w14:paraId="688FA268" w14:textId="77777777" w:rsidR="00305D79" w:rsidRPr="00856B1F" w:rsidRDefault="00305D79">
      <w:pPr>
        <w:rPr>
          <w:lang w:val="sv-SE"/>
        </w:rPr>
      </w:pPr>
    </w:p>
    <w:p w14:paraId="6956681D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>Brott mot dataskyddsregler kan leda till uppsägning och rättsliga åtgärder.</w:t>
      </w:r>
    </w:p>
    <w:p w14:paraId="32E515CD" w14:textId="77777777" w:rsidR="00305D79" w:rsidRPr="00856B1F" w:rsidRDefault="00000000">
      <w:pPr>
        <w:rPr>
          <w:lang w:val="sv-SE"/>
        </w:rPr>
      </w:pPr>
      <w:r w:rsidRPr="00856B1F">
        <w:rPr>
          <w:b/>
          <w:color w:val="003366"/>
          <w:lang w:val="sv-SE"/>
        </w:rPr>
        <w:t>10. UPPSÄGNING OCH UPPSÄGNINGSTIDER</w:t>
      </w:r>
    </w:p>
    <w:p w14:paraId="19821737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Uppsägningstid: 14 dagar för båda parter.</w:t>
      </w:r>
    </w:p>
    <w:p w14:paraId="2EC1663C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Uppsägning ska vara skriftlig.</w:t>
      </w:r>
    </w:p>
    <w:p w14:paraId="4C7BC9B0" w14:textId="77777777" w:rsidR="00305D79" w:rsidRPr="00856B1F" w:rsidRDefault="00305D79">
      <w:pPr>
        <w:rPr>
          <w:lang w:val="sv-SE"/>
        </w:rPr>
      </w:pPr>
    </w:p>
    <w:p w14:paraId="43F54020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 xml:space="preserve">Omedelbar uppsägning (utan uppsägningstid) kan ske vid: stöld, bedrägeri, brott mot tystnadsplikten, påbörjad </w:t>
      </w:r>
      <w:proofErr w:type="spellStart"/>
      <w:r w:rsidRPr="00856B1F">
        <w:rPr>
          <w:b/>
          <w:lang w:val="sv-SE"/>
        </w:rPr>
        <w:t>konkurrenverksamhet</w:t>
      </w:r>
      <w:proofErr w:type="spellEnd"/>
      <w:r w:rsidRPr="00856B1F">
        <w:rPr>
          <w:b/>
          <w:lang w:val="sv-SE"/>
        </w:rPr>
        <w:t xml:space="preserve"> eller allvarliga regelbrott.</w:t>
      </w:r>
    </w:p>
    <w:p w14:paraId="7260AA9C" w14:textId="77777777" w:rsidR="00856B1F" w:rsidRDefault="00856B1F">
      <w:pPr>
        <w:rPr>
          <w:b/>
          <w:color w:val="003366"/>
          <w:lang w:val="sv-SE"/>
        </w:rPr>
      </w:pPr>
    </w:p>
    <w:p w14:paraId="5E4F05A8" w14:textId="77777777" w:rsidR="00856B1F" w:rsidRDefault="00856B1F">
      <w:pPr>
        <w:rPr>
          <w:b/>
          <w:color w:val="003366"/>
          <w:lang w:val="sv-SE"/>
        </w:rPr>
      </w:pPr>
    </w:p>
    <w:p w14:paraId="32A9E7A3" w14:textId="017E1DEF" w:rsidR="00305D79" w:rsidRPr="00856B1F" w:rsidRDefault="00000000">
      <w:pPr>
        <w:rPr>
          <w:lang w:val="sv-SE"/>
        </w:rPr>
      </w:pPr>
      <w:r w:rsidRPr="00856B1F">
        <w:rPr>
          <w:b/>
          <w:color w:val="003366"/>
          <w:lang w:val="sv-SE"/>
        </w:rPr>
        <w:lastRenderedPageBreak/>
        <w:t>11. TVISTLÖSNING</w:t>
      </w:r>
    </w:p>
    <w:p w14:paraId="3B283427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Denna anställning är underkastad SVENSK LAG.</w:t>
      </w:r>
    </w:p>
    <w:p w14:paraId="10659124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Tvister behandlas av ESKILSTUNA TINGSRÄTT eller genom privat medling enligt överenskommelse.</w:t>
      </w:r>
    </w:p>
    <w:p w14:paraId="237DC4CF" w14:textId="77777777" w:rsidR="00305D79" w:rsidRPr="00856B1F" w:rsidRDefault="00000000">
      <w:pPr>
        <w:rPr>
          <w:lang w:val="sv-SE"/>
        </w:rPr>
      </w:pPr>
      <w:r w:rsidRPr="00856B1F">
        <w:rPr>
          <w:b/>
          <w:color w:val="003366"/>
          <w:lang w:val="sv-SE"/>
        </w:rPr>
        <w:t>12. SLUTGILTIGA VILLKOR</w:t>
      </w:r>
    </w:p>
    <w:p w14:paraId="2AF3EB8D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>Ändringar i avtalsvillkor kräver skriftlig överenskommelse från båda parter.</w:t>
      </w:r>
    </w:p>
    <w:p w14:paraId="6AA05C75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Muntliga avtal gäller INTE och är INTE bindande.</w:t>
      </w:r>
    </w:p>
    <w:p w14:paraId="2507E559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Avtalet utgör hela överenskommelsen mellan parterna och ersätter alla tidigare avtal eller överenskommelser.</w:t>
      </w:r>
    </w:p>
    <w:p w14:paraId="3AF64FF0" w14:textId="77777777" w:rsidR="00305D79" w:rsidRPr="00856B1F" w:rsidRDefault="00305D79">
      <w:pPr>
        <w:rPr>
          <w:lang w:val="sv-SE"/>
        </w:rPr>
      </w:pPr>
    </w:p>
    <w:p w14:paraId="16658467" w14:textId="77777777" w:rsidR="00305D79" w:rsidRPr="00856B1F" w:rsidRDefault="00305D79">
      <w:pPr>
        <w:rPr>
          <w:lang w:val="sv-SE"/>
        </w:rPr>
      </w:pPr>
    </w:p>
    <w:p w14:paraId="4F953191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>ARBETSGIVARE:</w:t>
      </w:r>
    </w:p>
    <w:p w14:paraId="299B72D3" w14:textId="77777777" w:rsidR="00305D79" w:rsidRPr="00856B1F" w:rsidRDefault="00000000">
      <w:pPr>
        <w:rPr>
          <w:lang w:val="sv-SE"/>
        </w:rPr>
      </w:pPr>
      <w:proofErr w:type="spellStart"/>
      <w:r w:rsidRPr="00856B1F">
        <w:rPr>
          <w:lang w:val="sv-SE"/>
        </w:rPr>
        <w:t>Sami's</w:t>
      </w:r>
      <w:proofErr w:type="spellEnd"/>
      <w:r w:rsidRPr="00856B1F">
        <w:rPr>
          <w:lang w:val="sv-SE"/>
        </w:rPr>
        <w:t xml:space="preserve"> Jackets AB</w:t>
      </w:r>
    </w:p>
    <w:p w14:paraId="4B90D8C0" w14:textId="77777777" w:rsidR="00305D79" w:rsidRPr="00856B1F" w:rsidRDefault="00305D79">
      <w:pPr>
        <w:rPr>
          <w:lang w:val="sv-SE"/>
        </w:rPr>
      </w:pPr>
    </w:p>
    <w:p w14:paraId="0ED81E43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Ort och datum: Eskilstuna, 24 november 2025</w:t>
      </w:r>
    </w:p>
    <w:p w14:paraId="140DA205" w14:textId="77777777" w:rsidR="00305D79" w:rsidRPr="00856B1F" w:rsidRDefault="00305D79">
      <w:pPr>
        <w:rPr>
          <w:lang w:val="sv-SE"/>
        </w:rPr>
      </w:pPr>
    </w:p>
    <w:p w14:paraId="6A0D5DB3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Underskrift: _______________________________</w:t>
      </w:r>
    </w:p>
    <w:p w14:paraId="1DD08B99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 xml:space="preserve">Namnteckning: Mohammad Sami </w:t>
      </w:r>
      <w:proofErr w:type="spellStart"/>
      <w:r w:rsidRPr="00856B1F">
        <w:rPr>
          <w:lang w:val="sv-SE"/>
        </w:rPr>
        <w:t>Alsharef</w:t>
      </w:r>
      <w:proofErr w:type="spellEnd"/>
    </w:p>
    <w:p w14:paraId="648831D0" w14:textId="77777777" w:rsidR="00305D79" w:rsidRPr="00856B1F" w:rsidRDefault="00305D79">
      <w:pPr>
        <w:rPr>
          <w:lang w:val="sv-SE"/>
        </w:rPr>
      </w:pPr>
    </w:p>
    <w:p w14:paraId="57EBF278" w14:textId="77777777" w:rsidR="00305D79" w:rsidRPr="00856B1F" w:rsidRDefault="00305D79">
      <w:pPr>
        <w:rPr>
          <w:lang w:val="sv-SE"/>
        </w:rPr>
      </w:pPr>
    </w:p>
    <w:p w14:paraId="11C1D3BE" w14:textId="77777777" w:rsidR="00305D79" w:rsidRPr="00856B1F" w:rsidRDefault="00000000">
      <w:pPr>
        <w:rPr>
          <w:lang w:val="sv-SE"/>
        </w:rPr>
      </w:pPr>
      <w:r w:rsidRPr="00856B1F">
        <w:rPr>
          <w:b/>
          <w:lang w:val="sv-SE"/>
        </w:rPr>
        <w:t>ARBETSTAGARE:</w:t>
      </w:r>
    </w:p>
    <w:p w14:paraId="53E4D3F3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Namn: Emelie Nilsson</w:t>
      </w:r>
    </w:p>
    <w:p w14:paraId="0CA3E666" w14:textId="77777777" w:rsidR="00305D79" w:rsidRPr="00856B1F" w:rsidRDefault="00305D79">
      <w:pPr>
        <w:rPr>
          <w:lang w:val="sv-SE"/>
        </w:rPr>
      </w:pPr>
    </w:p>
    <w:p w14:paraId="06CA97B9" w14:textId="77777777" w:rsidR="00305D79" w:rsidRPr="00856B1F" w:rsidRDefault="00000000">
      <w:pPr>
        <w:rPr>
          <w:lang w:val="sv-SE"/>
        </w:rPr>
      </w:pPr>
      <w:r w:rsidRPr="00856B1F">
        <w:rPr>
          <w:lang w:val="sv-SE"/>
        </w:rPr>
        <w:t>Ort och datum: Eskilstuna, 24 november 2025</w:t>
      </w:r>
    </w:p>
    <w:p w14:paraId="252B3E52" w14:textId="77777777" w:rsidR="00305D79" w:rsidRPr="00856B1F" w:rsidRDefault="00305D79">
      <w:pPr>
        <w:rPr>
          <w:lang w:val="sv-SE"/>
        </w:rPr>
      </w:pPr>
    </w:p>
    <w:p w14:paraId="0702866A" w14:textId="77777777" w:rsidR="00305D79" w:rsidRDefault="00000000">
      <w:proofErr w:type="spellStart"/>
      <w:r>
        <w:t>Underskrift</w:t>
      </w:r>
      <w:proofErr w:type="spellEnd"/>
      <w:r>
        <w:t>: _______________________________</w:t>
      </w:r>
    </w:p>
    <w:p w14:paraId="06EB53F2" w14:textId="77777777" w:rsidR="00305D79" w:rsidRDefault="00000000">
      <w:r>
        <w:t>Namnteckning: Emelie Nilsson</w:t>
      </w:r>
    </w:p>
    <w:sectPr w:rsidR="00305D79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251405">
    <w:abstractNumId w:val="8"/>
  </w:num>
  <w:num w:numId="2" w16cid:durableId="186872195">
    <w:abstractNumId w:val="6"/>
  </w:num>
  <w:num w:numId="3" w16cid:durableId="21514287">
    <w:abstractNumId w:val="5"/>
  </w:num>
  <w:num w:numId="4" w16cid:durableId="1323855662">
    <w:abstractNumId w:val="4"/>
  </w:num>
  <w:num w:numId="5" w16cid:durableId="637148503">
    <w:abstractNumId w:val="7"/>
  </w:num>
  <w:num w:numId="6" w16cid:durableId="1104350434">
    <w:abstractNumId w:val="3"/>
  </w:num>
  <w:num w:numId="7" w16cid:durableId="21175397">
    <w:abstractNumId w:val="2"/>
  </w:num>
  <w:num w:numId="8" w16cid:durableId="89280938">
    <w:abstractNumId w:val="1"/>
  </w:num>
  <w:num w:numId="9" w16cid:durableId="42172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D79"/>
    <w:rsid w:val="00326F90"/>
    <w:rsid w:val="00856B1F"/>
    <w:rsid w:val="00AA1D8D"/>
    <w:rsid w:val="00B47730"/>
    <w:rsid w:val="00CB0664"/>
    <w:rsid w:val="00E51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146508"/>
  <w14:defaultImageDpi w14:val="300"/>
  <w15:docId w15:val="{38D05E8E-AA3E-4585-B39A-88376C343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Sami Al_sharef</cp:lastModifiedBy>
  <cp:revision>3</cp:revision>
  <cp:lastPrinted>2025-11-24T10:43:00Z</cp:lastPrinted>
  <dcterms:created xsi:type="dcterms:W3CDTF">2013-12-23T23:15:00Z</dcterms:created>
  <dcterms:modified xsi:type="dcterms:W3CDTF">2025-11-24T10:44:00Z</dcterms:modified>
  <cp:category/>
</cp:coreProperties>
</file>